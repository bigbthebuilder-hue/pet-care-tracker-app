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VISIT CHECKLIST &amp; COMPLETION NOTES</w:t>
      </w:r>
    </w:p>
    <w:p>
      <w:pPr>
        <w:jc w:val="center"/>
      </w:pPr>
      <w:r>
        <w:rPr>
          <w:rFonts w:ascii="Arial" w:hAnsi="Arial"/>
          <w:sz w:val="16"/>
        </w:rPr>
        <w:t>Use as a paper backup or printable visit record.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/ Pet(s)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Date / Time In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Date / Time Out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Service Type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Walk    [ ] Drop-in    [ ] Feeding    [ ] Medication    [ ] Overnight    [ ] Other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Weather / Walk Conditions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Task Checklist</w:t>
      </w:r>
    </w:p>
    <w:p>
      <w:r>
        <w:t>[ ] Fresh water    [ ] Food served    [ ] Treats given    [ ] Bathroom break / litter box    [ ] Walk completed    [ ] Medication given    [ ] Accident cleaned    [ ] Play/enrichment    [ ] Photos sent    [ ] Doors locked    [ ] Lights/thermostat checked    [ ] Key returned/secured</w:t>
      </w:r>
    </w:p>
    <w:p>
      <w:pPr>
        <w:pStyle w:val="Heading2"/>
      </w:pPr>
      <w:r>
        <w:t>Notes</w:t>
      </w:r>
    </w:p>
    <w:p>
      <w:r>
        <w:t>Pet mood/behaviour:</w:t>
      </w:r>
    </w:p>
    <w:p>
      <w:r>
        <w:br/>
      </w:r>
    </w:p>
    <w:p>
      <w:r>
        <w:t>Pee/poop/litter notes:</w:t>
      </w:r>
    </w:p>
    <w:p>
      <w:r>
        <w:br/>
      </w:r>
    </w:p>
    <w:p>
      <w:r>
        <w:t>Food/water notes:</w:t>
      </w:r>
    </w:p>
    <w:p>
      <w:r>
        <w:br/>
      </w:r>
    </w:p>
    <w:p>
      <w:r>
        <w:t>Medication notes:</w:t>
      </w:r>
    </w:p>
    <w:p>
      <w:r>
        <w:br/>
      </w:r>
    </w:p>
    <w:p>
      <w:r>
        <w:t>Home/access notes:</w:t>
      </w:r>
    </w:p>
    <w:p>
      <w:r>
        <w:br/>
      </w:r>
    </w:p>
    <w:p>
      <w:r>
        <w:t>Concerns or follow-up needed:</w:t>
      </w:r>
    </w:p>
    <w:p>
      <w:r>
        <w:br/>
      </w:r>
    </w:p>
    <w:p>
      <w:pPr>
        <w:pStyle w:val="Heading2"/>
      </w:pPr>
      <w:r>
        <w:t>Completed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Provider Name / Initials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Update Sent?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Yes    [ ] No    [ ] Emergency contacted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