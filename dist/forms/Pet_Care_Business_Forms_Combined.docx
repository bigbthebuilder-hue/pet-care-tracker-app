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[Business Name]</w:t>
        <w:br/>
      </w:r>
      <w:r>
        <w:rPr>
          <w:rFonts w:ascii="Arial" w:hAnsi="Arial"/>
          <w:sz w:val="18"/>
        </w:rPr>
        <w:t>Dog Walking | Drop-In Visits | In-Home Pet Sitting</w:t>
        <w:br/>
      </w:r>
      <w:r>
        <w:rPr>
          <w:rFonts w:ascii="Arial" w:hAnsi="Arial"/>
          <w:b/>
          <w:sz w:val="28"/>
        </w:rPr>
        <w:t>PET CARE BUSINESS FORMS - COMBINED PRINT PACKET</w:t>
      </w:r>
    </w:p>
    <w:p>
      <w:pPr>
        <w:jc w:val="center"/>
      </w:pPr>
      <w:r>
        <w:rPr>
          <w:rFonts w:ascii="Arial" w:hAnsi="Arial"/>
          <w:sz w:val="16"/>
        </w:rPr>
        <w:t>Client forms, agreement templates, authorizations, checklists, and internal business records.</w:t>
      </w:r>
    </w:p>
    <w:p/>
    <w:p>
      <w:r>
        <w:t>This combined packet contains all documents in the package. Print only the forms needed for each client. This template package is not legal advice.</w:t>
      </w:r>
    </w:p>
    <w:p>
      <w:r>
        <w:br w:type="page"/>
      </w:r>
    </w:p>
    <w:p>
      <w:pPr>
        <w:jc w:val="center"/>
      </w:pPr>
      <w:r>
        <w:rPr>
          <w:rFonts w:ascii="Arial" w:hAnsi="Arial"/>
          <w:b/>
          <w:sz w:val="36"/>
        </w:rPr>
        <w:t>[Business Name]</w:t>
        <w:br/>
      </w:r>
      <w:r>
        <w:rPr>
          <w:rFonts w:ascii="Arial" w:hAnsi="Arial"/>
          <w:sz w:val="18"/>
        </w:rPr>
        <w:t>Dog Walking | Drop-In Visits | In-Home Pet Sitting</w:t>
        <w:br/>
      </w:r>
      <w:r>
        <w:rPr>
          <w:rFonts w:ascii="Arial" w:hAnsi="Arial"/>
          <w:b/>
          <w:sz w:val="28"/>
        </w:rPr>
        <w:t>PET CARE BUSINESS DOCUMENT PACKAGE - USAGE GUIDE</w:t>
      </w:r>
    </w:p>
    <w:p>
      <w:pPr>
        <w:jc w:val="center"/>
      </w:pPr>
      <w:r>
        <w:rPr>
          <w:rFonts w:ascii="Arial" w:hAnsi="Arial"/>
          <w:sz w:val="16"/>
        </w:rPr>
        <w:t>Editable templates for a small dog walking, pet sitting, and in-home pet care business.</w:t>
      </w:r>
    </w:p>
    <w:p/>
    <w:p>
      <w:r>
        <w:t>This package is a business template set, not legal advice. Have the service agreement, liability language, key release, and policies reviewed by a local lawyer and your insurance broker before using them with paying clients.</w:t>
      </w:r>
    </w:p>
    <w:p>
      <w:pPr>
        <w:pStyle w:val="Heading2"/>
      </w:pPr>
      <w:r>
        <w:t>Recommended New Client Starter Packet</w:t>
      </w:r>
    </w:p>
    <w:p>
      <w:r>
        <w:t>Client &amp; Household Intake Form</w:t>
      </w:r>
    </w:p>
    <w:p>
      <w:r>
        <w:t>Individual Pet Profile Form - one per pet</w:t>
      </w:r>
    </w:p>
    <w:p>
      <w:r>
        <w:t>Pet Care Service Agreement</w:t>
      </w:r>
    </w:p>
    <w:p>
      <w:r>
        <w:t>Emergency Veterinary Authorization</w:t>
      </w:r>
    </w:p>
    <w:p>
      <w:r>
        <w:t>Home Access, Key &amp; Security Release</w:t>
      </w:r>
    </w:p>
    <w:p>
      <w:r>
        <w:t>Client Policies &amp; Pricing Acknowledgement</w:t>
      </w:r>
    </w:p>
    <w:p>
      <w:r>
        <w:t>Rate Sheet / Service Menu</w:t>
      </w:r>
    </w:p>
    <w:p>
      <w:pPr>
        <w:pStyle w:val="Heading2"/>
      </w:pPr>
      <w:r>
        <w:t>Use Only When Needed</w:t>
      </w:r>
    </w:p>
    <w:p>
      <w:r>
        <w:t>Medication Administration Authorization</w:t>
      </w:r>
    </w:p>
    <w:p>
      <w:r>
        <w:t>Medication Administration Log</w:t>
      </w:r>
    </w:p>
    <w:p>
      <w:r>
        <w:t>Overnight / In-Home Sitting Add-On</w:t>
      </w:r>
    </w:p>
    <w:p>
      <w:r>
        <w:t>Photo &amp; Marketing Consent</w:t>
      </w:r>
    </w:p>
    <w:p>
      <w:r>
        <w:t>Incident Report</w:t>
      </w:r>
    </w:p>
    <w:p>
      <w:r>
        <w:t>Incident Follow-Up Checklist</w:t>
      </w:r>
    </w:p>
    <w:p>
      <w:pPr>
        <w:pStyle w:val="Heading2"/>
      </w:pPr>
      <w:r>
        <w:t>Internal Screening Forms</w:t>
      </w:r>
    </w:p>
    <w:p>
      <w:r>
        <w:t>Use the Meet &amp; Greet Safety Checklist before accepting new clients. Use the Dog Walking Consent &amp; Rules for any dog walking client.</w:t>
      </w:r>
    </w:p>
    <w:p>
      <w:pPr>
        <w:pStyle w:val="Heading2"/>
      </w:pPr>
      <w:r>
        <w:t>App Planning Note</w:t>
      </w:r>
    </w:p>
    <w:p>
      <w:r>
        <w:t>If these forms are later moved into the Pet Care app, keep household/client information separate from individual pets. A client may have multiple pets with different care needs, medication routines, and walking rules.</w:t>
      </w:r>
    </w:p>
    <w:p>
      <w:r>
        <w:br w:type="page"/>
      </w:r>
    </w:p>
    <w:p>
      <w:pPr>
        <w:jc w:val="center"/>
      </w:pPr>
      <w:r>
        <w:rPr>
          <w:rFonts w:ascii="Arial" w:hAnsi="Arial"/>
          <w:b/>
          <w:sz w:val="36"/>
        </w:rPr>
        <w:t>[Business Name]</w:t>
        <w:br/>
      </w:r>
      <w:r>
        <w:rPr>
          <w:rFonts w:ascii="Arial" w:hAnsi="Arial"/>
          <w:sz w:val="18"/>
        </w:rPr>
        <w:t>Dog Walking | Drop-In Visits | In-Home Pet Sitting</w:t>
        <w:br/>
      </w:r>
      <w:r>
        <w:rPr>
          <w:rFonts w:ascii="Arial" w:hAnsi="Arial"/>
          <w:b/>
          <w:sz w:val="28"/>
        </w:rPr>
        <w:t>CLIENT &amp; HOUSEHOLD INTAKE FORM</w:t>
      </w:r>
    </w:p>
    <w:p>
      <w:pPr>
        <w:jc w:val="center"/>
      </w:pPr>
      <w:r>
        <w:rPr>
          <w:rFonts w:ascii="Arial" w:hAnsi="Arial"/>
          <w:sz w:val="16"/>
        </w:rPr>
        <w:t>Complete once per household. Use one Pet Profile Form for each pet.</w:t>
      </w:r>
    </w:p>
    <w:p/>
    <w:p>
      <w:pPr>
        <w:pStyle w:val="Heading2"/>
      </w:pPr>
      <w:r>
        <w:t>Client Information</w:t>
      </w:r>
    </w:p>
    <w:tbl>
      <w:tblPr>
        <w:tblStyle w:val="TableGrid"/>
        <w:tblW w:type="auto" w:w="0"/>
        <w:jc w:val="center"/>
        <w:tblLook w:firstColumn="1" w:firstRow="1" w:lastColumn="0" w:lastRow="0" w:noHBand="0" w:noVBand="1" w:val="04A0"/>
      </w:tblPr>
      <w:tblGrid>
        <w:gridCol w:w="5400"/>
        <w:gridCol w:w="5400"/>
      </w:tblGrid>
      <w:tr>
        <w:trPr>
          <w:trHeight w:val="605" w:hRule="atLeast"/>
        </w:trPr>
        <w:tc>
          <w:tcPr>
            <w:tcW w:type="dxa" w:w="5400"/>
            <w:shd w:fill="EDEDED"/>
            <w:vAlign w:val="center"/>
          </w:tcPr>
          <w:p>
            <w:r/>
            <w:r>
              <w:rPr>
                <w:rFonts w:ascii="Arial" w:hAnsi="Arial"/>
                <w:b/>
                <w:sz w:val="16"/>
              </w:rPr>
              <w:t>Primary Client Name</w:t>
            </w:r>
          </w:p>
        </w:tc>
        <w:tc>
          <w:tcPr>
            <w:tcW w:type="dxa" w:w="5400"/>
            <w:vAlign w:val="center"/>
          </w:tcPr>
          <w:p>
            <w:r/>
            <w:r>
              <w:rPr>
                <w:rFonts w:ascii="Arial" w:hAnsi="Arial"/>
                <w:b w:val="0"/>
                <w:sz w:val="16"/>
              </w:rPr>
              <w:t xml:space="preserve"> </w:t>
            </w:r>
          </w:p>
        </w:tc>
      </w:tr>
      <w:tr>
        <w:trPr>
          <w:trHeight w:val="605" w:hRule="atLeast"/>
        </w:trPr>
        <w:tc>
          <w:tcPr>
            <w:tcW w:type="dxa" w:w="5400"/>
            <w:shd w:fill="EDEDED"/>
            <w:vAlign w:val="center"/>
          </w:tcPr>
          <w:p>
            <w:r/>
            <w:r>
              <w:rPr>
                <w:rFonts w:ascii="Arial" w:hAnsi="Arial"/>
                <w:b/>
                <w:sz w:val="16"/>
              </w:rPr>
              <w:t>Phone</w:t>
            </w:r>
          </w:p>
        </w:tc>
        <w:tc>
          <w:tcPr>
            <w:tcW w:type="dxa" w:w="5400"/>
            <w:vAlign w:val="center"/>
          </w:tcPr>
          <w:p>
            <w:r/>
            <w:r>
              <w:rPr>
                <w:rFonts w:ascii="Arial" w:hAnsi="Arial"/>
                <w:b w:val="0"/>
                <w:sz w:val="16"/>
              </w:rPr>
              <w:t xml:space="preserve"> </w:t>
            </w:r>
          </w:p>
        </w:tc>
      </w:tr>
      <w:tr>
        <w:trPr>
          <w:trHeight w:val="605" w:hRule="atLeast"/>
        </w:trPr>
        <w:tc>
          <w:tcPr>
            <w:tcW w:type="dxa" w:w="5400"/>
            <w:shd w:fill="EDEDED"/>
            <w:vAlign w:val="center"/>
          </w:tcPr>
          <w:p>
            <w:r/>
            <w:r>
              <w:rPr>
                <w:rFonts w:ascii="Arial" w:hAnsi="Arial"/>
                <w:b/>
                <w:sz w:val="16"/>
              </w:rPr>
              <w:t>Email</w:t>
            </w:r>
          </w:p>
        </w:tc>
        <w:tc>
          <w:tcPr>
            <w:tcW w:type="dxa" w:w="5400"/>
            <w:vAlign w:val="center"/>
          </w:tcPr>
          <w:p>
            <w:r/>
            <w:r>
              <w:rPr>
                <w:rFonts w:ascii="Arial" w:hAnsi="Arial"/>
                <w:b w:val="0"/>
                <w:sz w:val="16"/>
              </w:rPr>
              <w:t xml:space="preserve"> </w:t>
            </w:r>
          </w:p>
        </w:tc>
      </w:tr>
      <w:tr>
        <w:trPr>
          <w:trHeight w:val="605" w:hRule="atLeast"/>
        </w:trPr>
        <w:tc>
          <w:tcPr>
            <w:tcW w:type="dxa" w:w="5400"/>
            <w:shd w:fill="EDEDED"/>
            <w:vAlign w:val="center"/>
          </w:tcPr>
          <w:p>
            <w:r/>
            <w:r>
              <w:rPr>
                <w:rFonts w:ascii="Arial" w:hAnsi="Arial"/>
                <w:b/>
                <w:sz w:val="16"/>
              </w:rPr>
              <w:t>Service Address</w:t>
            </w:r>
          </w:p>
        </w:tc>
        <w:tc>
          <w:tcPr>
            <w:tcW w:type="dxa" w:w="5400"/>
            <w:vAlign w:val="center"/>
          </w:tcPr>
          <w:p>
            <w:r/>
            <w:r>
              <w:rPr>
                <w:rFonts w:ascii="Arial" w:hAnsi="Arial"/>
                <w:b w:val="0"/>
                <w:sz w:val="16"/>
              </w:rPr>
              <w:t xml:space="preserve"> </w:t>
            </w:r>
          </w:p>
        </w:tc>
      </w:tr>
      <w:tr>
        <w:trPr>
          <w:trHeight w:val="605" w:hRule="atLeast"/>
        </w:trPr>
        <w:tc>
          <w:tcPr>
            <w:tcW w:type="dxa" w:w="5400"/>
            <w:shd w:fill="EDEDED"/>
            <w:vAlign w:val="center"/>
          </w:tcPr>
          <w:p>
            <w:r/>
            <w:r>
              <w:rPr>
                <w:rFonts w:ascii="Arial" w:hAnsi="Arial"/>
                <w:b/>
                <w:sz w:val="16"/>
              </w:rPr>
              <w:t>Mailing Address, if different</w:t>
            </w:r>
          </w:p>
        </w:tc>
        <w:tc>
          <w:tcPr>
            <w:tcW w:type="dxa" w:w="5400"/>
            <w:vAlign w:val="center"/>
          </w:tcPr>
          <w:p>
            <w:r/>
            <w:r>
              <w:rPr>
                <w:rFonts w:ascii="Arial" w:hAnsi="Arial"/>
                <w:b w:val="0"/>
                <w:sz w:val="16"/>
              </w:rPr>
              <w:t xml:space="preserve"> </w:t>
            </w:r>
          </w:p>
        </w:tc>
      </w:tr>
      <w:tr>
        <w:trPr>
          <w:trHeight w:val="749" w:hRule="atLeast"/>
        </w:trPr>
        <w:tc>
          <w:tcPr>
            <w:tcW w:type="dxa" w:w="5400"/>
            <w:shd w:fill="EDEDED"/>
            <w:vAlign w:val="center"/>
          </w:tcPr>
          <w:p>
            <w:r/>
            <w:r>
              <w:rPr>
                <w:rFonts w:ascii="Arial" w:hAnsi="Arial"/>
                <w:b/>
                <w:sz w:val="16"/>
              </w:rPr>
              <w:t>Preferred Contact Method</w:t>
            </w:r>
          </w:p>
        </w:tc>
        <w:tc>
          <w:tcPr>
            <w:tcW w:type="dxa" w:w="5400"/>
            <w:vAlign w:val="center"/>
          </w:tcPr>
          <w:p>
            <w:r/>
            <w:r>
              <w:rPr>
                <w:rFonts w:ascii="Arial" w:hAnsi="Arial"/>
                <w:b w:val="0"/>
                <w:sz w:val="16"/>
              </w:rPr>
              <w:t>[ ] Text    [ ] Call    [ ] Email</w:t>
            </w:r>
          </w:p>
        </w:tc>
      </w:tr>
      <w:tr>
        <w:trPr>
          <w:trHeight w:val="749" w:hRule="atLeast"/>
        </w:trPr>
        <w:tc>
          <w:tcPr>
            <w:tcW w:type="dxa" w:w="5400"/>
            <w:shd w:fill="EDEDED"/>
            <w:vAlign w:val="center"/>
          </w:tcPr>
          <w:p>
            <w:r/>
            <w:r>
              <w:rPr>
                <w:rFonts w:ascii="Arial" w:hAnsi="Arial"/>
                <w:b/>
                <w:sz w:val="16"/>
              </w:rPr>
              <w:t>Preferred Update Style</w:t>
            </w:r>
          </w:p>
        </w:tc>
        <w:tc>
          <w:tcPr>
            <w:tcW w:type="dxa" w:w="5400"/>
            <w:vAlign w:val="center"/>
          </w:tcPr>
          <w:p>
            <w:r/>
            <w:r>
              <w:rPr>
                <w:rFonts w:ascii="Arial" w:hAnsi="Arial"/>
                <w:b w:val="0"/>
                <w:sz w:val="16"/>
              </w:rPr>
              <w:t>[ ] Photo every visit    [ ] Short note    [ ] Detailed note    [ ] Emergency only</w:t>
            </w:r>
          </w:p>
        </w:tc>
      </w:tr>
    </w:tbl>
    <w:p>
      <w:pPr>
        <w:pStyle w:val="Heading2"/>
      </w:pPr>
      <w:r>
        <w:t>Emergency Contacts</w:t>
      </w:r>
    </w:p>
    <w:tbl>
      <w:tblPr>
        <w:tblStyle w:val="TableGrid"/>
        <w:tblW w:type="auto" w:w="0"/>
        <w:jc w:val="center"/>
        <w:tblLook w:firstColumn="1" w:firstRow="1" w:lastColumn="0" w:lastRow="0" w:noHBand="0" w:noVBand="1" w:val="04A0"/>
      </w:tblPr>
      <w:tblGrid>
        <w:gridCol w:w="5400"/>
        <w:gridCol w:w="5400"/>
      </w:tblGrid>
      <w:tr>
        <w:trPr>
          <w:trHeight w:val="749" w:hRule="atLeast"/>
        </w:trPr>
        <w:tc>
          <w:tcPr>
            <w:tcW w:type="dxa" w:w="5400"/>
            <w:shd w:fill="EDEDED"/>
            <w:vAlign w:val="center"/>
          </w:tcPr>
          <w:p>
            <w:r/>
            <w:r>
              <w:rPr>
                <w:rFonts w:ascii="Arial" w:hAnsi="Arial"/>
                <w:b/>
                <w:sz w:val="16"/>
              </w:rPr>
              <w:t>Emergency Contact 1 - Name / Relationship / Phone</w:t>
            </w:r>
          </w:p>
        </w:tc>
        <w:tc>
          <w:tcPr>
            <w:tcW w:type="dxa" w:w="5400"/>
            <w:vAlign w:val="center"/>
          </w:tcPr>
          <w:p>
            <w:r/>
            <w:r>
              <w:rPr>
                <w:rFonts w:ascii="Arial" w:hAnsi="Arial"/>
                <w:b w:val="0"/>
                <w:sz w:val="16"/>
              </w:rPr>
              <w:t xml:space="preserve"> </w:t>
            </w:r>
          </w:p>
        </w:tc>
      </w:tr>
      <w:tr>
        <w:trPr>
          <w:trHeight w:val="749" w:hRule="atLeast"/>
        </w:trPr>
        <w:tc>
          <w:tcPr>
            <w:tcW w:type="dxa" w:w="5400"/>
            <w:shd w:fill="EDEDED"/>
            <w:vAlign w:val="center"/>
          </w:tcPr>
          <w:p>
            <w:r/>
            <w:r>
              <w:rPr>
                <w:rFonts w:ascii="Arial" w:hAnsi="Arial"/>
                <w:b/>
                <w:sz w:val="16"/>
              </w:rPr>
              <w:t>Emergency Contact 2 - Name / Relationship / Phone</w:t>
            </w:r>
          </w:p>
        </w:tc>
        <w:tc>
          <w:tcPr>
            <w:tcW w:type="dxa" w:w="5400"/>
            <w:vAlign w:val="center"/>
          </w:tcPr>
          <w:p>
            <w:r/>
            <w:r>
              <w:rPr>
                <w:rFonts w:ascii="Arial" w:hAnsi="Arial"/>
                <w:b w:val="0"/>
                <w:sz w:val="16"/>
              </w:rPr>
              <w:t xml:space="preserve"> </w:t>
            </w:r>
          </w:p>
        </w:tc>
      </w:tr>
      <w:tr>
        <w:trPr>
          <w:trHeight w:val="605" w:hRule="atLeast"/>
        </w:trPr>
        <w:tc>
          <w:tcPr>
            <w:tcW w:type="dxa" w:w="5400"/>
            <w:shd w:fill="EDEDED"/>
            <w:vAlign w:val="center"/>
          </w:tcPr>
          <w:p>
            <w:r/>
            <w:r>
              <w:rPr>
                <w:rFonts w:ascii="Arial" w:hAnsi="Arial"/>
                <w:b/>
                <w:sz w:val="16"/>
              </w:rPr>
              <w:t>Authorized person who may make decisions if client cannot be reached</w:t>
            </w:r>
          </w:p>
        </w:tc>
        <w:tc>
          <w:tcPr>
            <w:tcW w:type="dxa" w:w="5400"/>
            <w:vAlign w:val="center"/>
          </w:tcPr>
          <w:p>
            <w:r/>
            <w:r>
              <w:rPr>
                <w:rFonts w:ascii="Arial" w:hAnsi="Arial"/>
                <w:b w:val="0"/>
                <w:sz w:val="16"/>
              </w:rPr>
              <w:t xml:space="preserve"> </w:t>
            </w:r>
          </w:p>
        </w:tc>
      </w:tr>
    </w:tbl>
    <w:p>
      <w:pPr>
        <w:pStyle w:val="Heading2"/>
      </w:pPr>
      <w:r>
        <w:t>Home Access</w:t>
      </w:r>
    </w:p>
    <w:tbl>
      <w:tblPr>
        <w:tblStyle w:val="TableGrid"/>
        <w:tblW w:type="auto" w:w="0"/>
        <w:jc w:val="center"/>
        <w:tblLook w:firstColumn="1" w:firstRow="1" w:lastColumn="0" w:lastRow="0" w:noHBand="0" w:noVBand="1" w:val="04A0"/>
      </w:tblPr>
      <w:tblGrid>
        <w:gridCol w:w="5400"/>
        <w:gridCol w:w="5400"/>
      </w:tblGrid>
      <w:tr>
        <w:trPr>
          <w:trHeight w:val="749" w:hRule="atLeast"/>
        </w:trPr>
        <w:tc>
          <w:tcPr>
            <w:tcW w:type="dxa" w:w="5400"/>
            <w:shd w:fill="EDEDED"/>
            <w:vAlign w:val="center"/>
          </w:tcPr>
          <w:p>
            <w:r/>
            <w:r>
              <w:rPr>
                <w:rFonts w:ascii="Arial" w:hAnsi="Arial"/>
                <w:b/>
                <w:sz w:val="16"/>
              </w:rPr>
              <w:t>Access Type</w:t>
            </w:r>
          </w:p>
        </w:tc>
        <w:tc>
          <w:tcPr>
            <w:tcW w:type="dxa" w:w="5400"/>
            <w:vAlign w:val="center"/>
          </w:tcPr>
          <w:p>
            <w:r/>
            <w:r>
              <w:rPr>
                <w:rFonts w:ascii="Arial" w:hAnsi="Arial"/>
                <w:b w:val="0"/>
                <w:sz w:val="16"/>
              </w:rPr>
              <w:t>[ ] Key    [ ] Lockbox    [ ] Garage Code    [ ] Door Code    [ ] Concierge    [ ] Other</w:t>
            </w:r>
          </w:p>
        </w:tc>
      </w:tr>
      <w:tr>
        <w:trPr>
          <w:trHeight w:val="749" w:hRule="atLeast"/>
        </w:trPr>
        <w:tc>
          <w:tcPr>
            <w:tcW w:type="dxa" w:w="5400"/>
            <w:shd w:fill="EDEDED"/>
            <w:vAlign w:val="center"/>
          </w:tcPr>
          <w:p>
            <w:r/>
            <w:r>
              <w:rPr>
                <w:rFonts w:ascii="Arial" w:hAnsi="Arial"/>
                <w:b/>
                <w:sz w:val="16"/>
              </w:rPr>
              <w:t>Access Instructions</w:t>
            </w:r>
          </w:p>
        </w:tc>
        <w:tc>
          <w:tcPr>
            <w:tcW w:type="dxa" w:w="5400"/>
            <w:vAlign w:val="center"/>
          </w:tcPr>
          <w:p>
            <w:r/>
            <w:r>
              <w:rPr>
                <w:rFonts w:ascii="Arial" w:hAnsi="Arial"/>
                <w:b w:val="0"/>
                <w:sz w:val="16"/>
              </w:rPr>
              <w:t xml:space="preserve"> </w:t>
            </w:r>
          </w:p>
        </w:tc>
      </w:tr>
      <w:tr>
        <w:trPr>
          <w:trHeight w:val="749" w:hRule="atLeast"/>
        </w:trPr>
        <w:tc>
          <w:tcPr>
            <w:tcW w:type="dxa" w:w="5400"/>
            <w:shd w:fill="EDEDED"/>
            <w:vAlign w:val="center"/>
          </w:tcPr>
          <w:p>
            <w:r/>
            <w:r>
              <w:rPr>
                <w:rFonts w:ascii="Arial" w:hAnsi="Arial"/>
                <w:b/>
                <w:sz w:val="16"/>
              </w:rPr>
              <w:t>Alarm Code / Instructions</w:t>
            </w:r>
          </w:p>
        </w:tc>
        <w:tc>
          <w:tcPr>
            <w:tcW w:type="dxa" w:w="5400"/>
            <w:vAlign w:val="center"/>
          </w:tcPr>
          <w:p>
            <w:r/>
            <w:r>
              <w:rPr>
                <w:rFonts w:ascii="Arial" w:hAnsi="Arial"/>
                <w:b w:val="0"/>
                <w:sz w:val="16"/>
              </w:rPr>
              <w:t xml:space="preserve"> </w:t>
            </w:r>
          </w:p>
        </w:tc>
      </w:tr>
      <w:tr>
        <w:trPr>
          <w:trHeight w:val="605" w:hRule="atLeast"/>
        </w:trPr>
        <w:tc>
          <w:tcPr>
            <w:tcW w:type="dxa" w:w="5400"/>
            <w:shd w:fill="EDEDED"/>
            <w:vAlign w:val="center"/>
          </w:tcPr>
          <w:p>
            <w:r/>
            <w:r>
              <w:rPr>
                <w:rFonts w:ascii="Arial" w:hAnsi="Arial"/>
                <w:b/>
                <w:sz w:val="16"/>
              </w:rPr>
              <w:t>Where to leave key after final visit</w:t>
            </w:r>
          </w:p>
        </w:tc>
        <w:tc>
          <w:tcPr>
            <w:tcW w:type="dxa" w:w="5400"/>
            <w:vAlign w:val="center"/>
          </w:tcPr>
          <w:p>
            <w:r/>
            <w:r>
              <w:rPr>
                <w:rFonts w:ascii="Arial" w:hAnsi="Arial"/>
                <w:b w:val="0"/>
                <w:sz w:val="16"/>
              </w:rPr>
              <w:t xml:space="preserve"> </w:t>
            </w:r>
          </w:p>
        </w:tc>
      </w:tr>
      <w:tr>
        <w:trPr>
          <w:trHeight w:val="749" w:hRule="atLeast"/>
        </w:trPr>
        <w:tc>
          <w:tcPr>
            <w:tcW w:type="dxa" w:w="5400"/>
            <w:shd w:fill="EDEDED"/>
            <w:vAlign w:val="center"/>
          </w:tcPr>
          <w:p>
            <w:r/>
            <w:r>
              <w:rPr>
                <w:rFonts w:ascii="Arial" w:hAnsi="Arial"/>
                <w:b/>
                <w:sz w:val="16"/>
              </w:rPr>
              <w:t>Parking Instructions</w:t>
            </w:r>
          </w:p>
        </w:tc>
        <w:tc>
          <w:tcPr>
            <w:tcW w:type="dxa" w:w="5400"/>
            <w:vAlign w:val="center"/>
          </w:tcPr>
          <w:p>
            <w:r/>
            <w:r>
              <w:rPr>
                <w:rFonts w:ascii="Arial" w:hAnsi="Arial"/>
                <w:b w:val="0"/>
                <w:sz w:val="16"/>
              </w:rPr>
              <w:t xml:space="preserve"> </w:t>
            </w:r>
          </w:p>
        </w:tc>
      </w:tr>
    </w:tbl>
    <w:p>
      <w:pPr>
        <w:pStyle w:val="Heading2"/>
      </w:pPr>
      <w:r>
        <w:t>Household Instructions</w:t>
      </w:r>
    </w:p>
    <w:tbl>
      <w:tblPr>
        <w:tblStyle w:val="TableGrid"/>
        <w:tblW w:type="auto" w:w="0"/>
        <w:jc w:val="center"/>
        <w:tblLook w:firstColumn="1" w:firstRow="1" w:lastColumn="0" w:lastRow="0" w:noHBand="0" w:noVBand="1" w:val="04A0"/>
      </w:tblPr>
      <w:tblGrid>
        <w:gridCol w:w="5400"/>
        <w:gridCol w:w="5400"/>
      </w:tblGrid>
      <w:tr>
        <w:trPr>
          <w:trHeight w:val="749" w:hRule="atLeast"/>
        </w:trPr>
        <w:tc>
          <w:tcPr>
            <w:tcW w:type="dxa" w:w="5400"/>
            <w:shd w:fill="EDEDED"/>
            <w:vAlign w:val="center"/>
          </w:tcPr>
          <w:p>
            <w:r/>
            <w:r>
              <w:rPr>
                <w:rFonts w:ascii="Arial" w:hAnsi="Arial"/>
                <w:b/>
                <w:sz w:val="16"/>
              </w:rPr>
              <w:t>Lights / Blinds / Thermostat Instructions</w:t>
            </w:r>
          </w:p>
        </w:tc>
        <w:tc>
          <w:tcPr>
            <w:tcW w:type="dxa" w:w="5400"/>
            <w:vAlign w:val="center"/>
          </w:tcPr>
          <w:p>
            <w:r/>
            <w:r>
              <w:rPr>
                <w:rFonts w:ascii="Arial" w:hAnsi="Arial"/>
                <w:b w:val="0"/>
                <w:sz w:val="16"/>
              </w:rPr>
              <w:t xml:space="preserve"> </w:t>
            </w:r>
          </w:p>
        </w:tc>
      </w:tr>
      <w:tr>
        <w:trPr>
          <w:trHeight w:val="749" w:hRule="atLeast"/>
        </w:trPr>
        <w:tc>
          <w:tcPr>
            <w:tcW w:type="dxa" w:w="5400"/>
            <w:shd w:fill="EDEDED"/>
            <w:vAlign w:val="center"/>
          </w:tcPr>
          <w:p>
            <w:r/>
            <w:r>
              <w:rPr>
                <w:rFonts w:ascii="Arial" w:hAnsi="Arial"/>
                <w:b/>
                <w:sz w:val="16"/>
              </w:rPr>
              <w:t>Garbage / Mail / Plants Instructions</w:t>
            </w:r>
          </w:p>
        </w:tc>
        <w:tc>
          <w:tcPr>
            <w:tcW w:type="dxa" w:w="5400"/>
            <w:vAlign w:val="center"/>
          </w:tcPr>
          <w:p>
            <w:r/>
            <w:r>
              <w:rPr>
                <w:rFonts w:ascii="Arial" w:hAnsi="Arial"/>
                <w:b w:val="0"/>
                <w:sz w:val="16"/>
              </w:rPr>
              <w:t xml:space="preserve"> </w:t>
            </w:r>
          </w:p>
        </w:tc>
      </w:tr>
      <w:tr>
        <w:trPr>
          <w:trHeight w:val="605" w:hRule="atLeast"/>
        </w:trPr>
        <w:tc>
          <w:tcPr>
            <w:tcW w:type="dxa" w:w="5400"/>
            <w:shd w:fill="EDEDED"/>
            <w:vAlign w:val="center"/>
          </w:tcPr>
          <w:p>
            <w:r/>
            <w:r>
              <w:rPr>
                <w:rFonts w:ascii="Arial" w:hAnsi="Arial"/>
                <w:b/>
                <w:sz w:val="16"/>
              </w:rPr>
              <w:t>Restricted Areas</w:t>
            </w:r>
          </w:p>
        </w:tc>
        <w:tc>
          <w:tcPr>
            <w:tcW w:type="dxa" w:w="5400"/>
            <w:vAlign w:val="center"/>
          </w:tcPr>
          <w:p>
            <w:r/>
            <w:r>
              <w:rPr>
                <w:rFonts w:ascii="Arial" w:hAnsi="Arial"/>
                <w:b w:val="0"/>
                <w:sz w:val="16"/>
              </w:rPr>
              <w:t xml:space="preserve"> </w:t>
            </w:r>
          </w:p>
        </w:tc>
      </w:tr>
      <w:tr>
        <w:trPr>
          <w:trHeight w:val="749" w:hRule="atLeast"/>
        </w:trPr>
        <w:tc>
          <w:tcPr>
            <w:tcW w:type="dxa" w:w="5400"/>
            <w:shd w:fill="EDEDED"/>
            <w:vAlign w:val="center"/>
          </w:tcPr>
          <w:p>
            <w:r/>
            <w:r>
              <w:rPr>
                <w:rFonts w:ascii="Arial" w:hAnsi="Arial"/>
                <w:b/>
                <w:sz w:val="16"/>
              </w:rPr>
              <w:t>Other People Expected in Home</w:t>
            </w:r>
          </w:p>
        </w:tc>
        <w:tc>
          <w:tcPr>
            <w:tcW w:type="dxa" w:w="5400"/>
            <w:vAlign w:val="center"/>
          </w:tcPr>
          <w:p>
            <w:r/>
            <w:r>
              <w:rPr>
                <w:rFonts w:ascii="Arial" w:hAnsi="Arial"/>
                <w:b w:val="0"/>
                <w:sz w:val="16"/>
              </w:rPr>
              <w:t>[ ] No    [ ] Yes - list details</w:t>
            </w:r>
          </w:p>
        </w:tc>
      </w:tr>
      <w:tr>
        <w:trPr>
          <w:trHeight w:val="605" w:hRule="atLeast"/>
        </w:trPr>
        <w:tc>
          <w:tcPr>
            <w:tcW w:type="dxa" w:w="5400"/>
            <w:shd w:fill="EDEDED"/>
            <w:vAlign w:val="center"/>
          </w:tcPr>
          <w:p>
            <w:r/>
            <w:r>
              <w:rPr>
                <w:rFonts w:ascii="Arial" w:hAnsi="Arial"/>
                <w:b/>
                <w:sz w:val="16"/>
              </w:rPr>
              <w:t>Cameras / Recording Devices Disclosed</w:t>
            </w:r>
          </w:p>
        </w:tc>
        <w:tc>
          <w:tcPr>
            <w:tcW w:type="dxa" w:w="5400"/>
            <w:vAlign w:val="center"/>
          </w:tcPr>
          <w:p>
            <w:r/>
            <w:r>
              <w:rPr>
                <w:rFonts w:ascii="Arial" w:hAnsi="Arial"/>
                <w:b w:val="0"/>
                <w:sz w:val="16"/>
              </w:rPr>
              <w:t xml:space="preserve"> </w:t>
            </w:r>
          </w:p>
        </w:tc>
      </w:tr>
    </w:tbl>
    <w:p>
      <w:pPr>
        <w:pStyle w:val="Heading2"/>
      </w:pPr>
      <w:r>
        <w:t>Client Approvals</w:t>
      </w:r>
    </w:p>
    <w:p>
      <w:r>
        <w:t>[ ] I confirm the information above is accurate.    [ ] I agree to update the business of any changes before service.    [ ] I authorize the business to enter the home for scheduled pet-care services.</w:t>
      </w:r>
    </w:p>
    <w:p/>
    <w:tbl>
      <w:tblPr>
        <w:tblStyle w:val="TableGrid"/>
        <w:tblW w:type="auto" w:w="0"/>
        <w:tblLook w:firstColumn="1" w:firstRow="1" w:lastColumn="0" w:lastRow="0" w:noHBand="0" w:noVBand="1" w:val="04A0"/>
      </w:tblPr>
      <w:tblGrid>
        <w:gridCol w:w="5400"/>
        <w:gridCol w:w="5400"/>
      </w:tblGrid>
      <w:tr>
        <w:tc>
          <w:tcPr>
            <w:tcW w:type="dxa" w:w="5400"/>
            <w:shd w:fill="EDEDED"/>
          </w:tcPr>
          <w:p>
            <w:r/>
            <w:r>
              <w:rPr>
                <w:rFonts w:ascii="Arial" w:hAnsi="Arial"/>
                <w:b/>
                <w:sz w:val="16"/>
              </w:rPr>
              <w:t>Client Signature</w:t>
            </w:r>
          </w:p>
        </w:tc>
        <w:tc>
          <w:tcPr>
            <w:tcW w:type="dxa" w:w="5400"/>
            <w:shd w:fill="EDEDED"/>
          </w:tcPr>
          <w:p>
            <w:r/>
            <w:r>
              <w:rPr>
                <w:rFonts w:ascii="Arial" w:hAnsi="Arial"/>
                <w:b/>
                <w:sz w:val="16"/>
              </w:rPr>
              <w:t>Date</w:t>
            </w:r>
          </w:p>
        </w:tc>
      </w:tr>
      <w:tr>
        <w:trPr>
          <w:trHeight w:val="792" w:hRule="atLeast"/>
        </w:trPr>
        <w:tc>
          <w:tcPr>
            <w:tcW w:type="dxa" w:w="5400"/>
          </w:tcPr>
          <w:p>
            <w:r/>
            <w:r>
              <w:rPr>
                <w:rFonts w:ascii="Arial" w:hAnsi="Arial"/>
                <w:b w:val="0"/>
                <w:sz w:val="16"/>
              </w:rPr>
              <w:br/>
              <w:br/>
            </w:r>
          </w:p>
        </w:tc>
        <w:tc>
          <w:tcPr>
            <w:tcW w:type="dxa" w:w="5400"/>
          </w:tcPr>
          <w:p>
            <w:r/>
            <w:r>
              <w:rPr>
                <w:rFonts w:ascii="Arial" w:hAnsi="Arial"/>
                <w:b w:val="0"/>
                <w:sz w:val="16"/>
              </w:rPr>
              <w:br/>
              <w:br/>
            </w:r>
          </w:p>
        </w:tc>
      </w:tr>
    </w:tbl>
    <w:p>
      <w:r>
        <w:br w:type="page"/>
      </w:r>
    </w:p>
    <w:p>
      <w:pPr>
        <w:jc w:val="center"/>
      </w:pPr>
      <w:r>
        <w:rPr>
          <w:rFonts w:ascii="Arial" w:hAnsi="Arial"/>
          <w:b/>
          <w:sz w:val="36"/>
        </w:rPr>
        <w:t>[Business Name]</w:t>
        <w:br/>
      </w:r>
      <w:r>
        <w:rPr>
          <w:rFonts w:ascii="Arial" w:hAnsi="Arial"/>
          <w:sz w:val="18"/>
        </w:rPr>
        <w:t>Dog Walking | Drop-In Visits | In-Home Pet Sitting</w:t>
        <w:br/>
      </w:r>
      <w:r>
        <w:rPr>
          <w:rFonts w:ascii="Arial" w:hAnsi="Arial"/>
          <w:b/>
          <w:sz w:val="28"/>
        </w:rPr>
        <w:t>INDIVIDUAL PET PROFILE FORM</w:t>
      </w:r>
    </w:p>
    <w:p>
      <w:pPr>
        <w:jc w:val="center"/>
      </w:pPr>
      <w:r>
        <w:rPr>
          <w:rFonts w:ascii="Arial" w:hAnsi="Arial"/>
          <w:sz w:val="16"/>
        </w:rPr>
        <w:t>Complete one form for each pet.</w:t>
      </w:r>
    </w:p>
    <w:p/>
    <w:p>
      <w:pPr>
        <w:pStyle w:val="Heading2"/>
      </w:pPr>
      <w:r>
        <w:t>Pet Details</w:t>
      </w:r>
    </w:p>
    <w:tbl>
      <w:tblPr>
        <w:tblStyle w:val="TableGrid"/>
        <w:tblW w:type="auto" w:w="0"/>
        <w:jc w:val="center"/>
        <w:tblLook w:firstColumn="1" w:firstRow="1" w:lastColumn="0" w:lastRow="0" w:noHBand="0" w:noVBand="1" w:val="04A0"/>
      </w:tblPr>
      <w:tblGrid>
        <w:gridCol w:w="5400"/>
        <w:gridCol w:w="5400"/>
      </w:tblGrid>
      <w:tr>
        <w:trPr>
          <w:trHeight w:val="605" w:hRule="atLeast"/>
        </w:trPr>
        <w:tc>
          <w:tcPr>
            <w:tcW w:type="dxa" w:w="5400"/>
            <w:shd w:fill="EDEDED"/>
            <w:vAlign w:val="center"/>
          </w:tcPr>
          <w:p>
            <w:r/>
            <w:r>
              <w:rPr>
                <w:rFonts w:ascii="Arial" w:hAnsi="Arial"/>
                <w:b/>
                <w:sz w:val="16"/>
              </w:rPr>
              <w:t>Pet Name</w:t>
            </w:r>
          </w:p>
        </w:tc>
        <w:tc>
          <w:tcPr>
            <w:tcW w:type="dxa" w:w="5400"/>
            <w:vAlign w:val="center"/>
          </w:tcPr>
          <w:p>
            <w:r/>
            <w:r>
              <w:rPr>
                <w:rFonts w:ascii="Arial" w:hAnsi="Arial"/>
                <w:b w:val="0"/>
                <w:sz w:val="16"/>
              </w:rPr>
              <w:t xml:space="preserve"> </w:t>
            </w:r>
          </w:p>
        </w:tc>
      </w:tr>
      <w:tr>
        <w:trPr>
          <w:trHeight w:val="605" w:hRule="atLeast"/>
        </w:trPr>
        <w:tc>
          <w:tcPr>
            <w:tcW w:type="dxa" w:w="5400"/>
            <w:shd w:fill="EDEDED"/>
            <w:vAlign w:val="center"/>
          </w:tcPr>
          <w:p>
            <w:r/>
            <w:r>
              <w:rPr>
                <w:rFonts w:ascii="Arial" w:hAnsi="Arial"/>
                <w:b/>
                <w:sz w:val="16"/>
              </w:rPr>
              <w:t>Species</w:t>
            </w:r>
          </w:p>
        </w:tc>
        <w:tc>
          <w:tcPr>
            <w:tcW w:type="dxa" w:w="5400"/>
            <w:vAlign w:val="center"/>
          </w:tcPr>
          <w:p>
            <w:r/>
            <w:r>
              <w:rPr>
                <w:rFonts w:ascii="Arial" w:hAnsi="Arial"/>
                <w:b w:val="0"/>
                <w:sz w:val="16"/>
              </w:rPr>
              <w:t>[ ] Dog    [ ] Cat    [ ] Bird    [ ] Rabbit    [ ] Reptile    [ ] Other</w:t>
            </w:r>
          </w:p>
        </w:tc>
      </w:tr>
      <w:tr>
        <w:trPr>
          <w:trHeight w:val="605" w:hRule="atLeast"/>
        </w:trPr>
        <w:tc>
          <w:tcPr>
            <w:tcW w:type="dxa" w:w="5400"/>
            <w:shd w:fill="EDEDED"/>
            <w:vAlign w:val="center"/>
          </w:tcPr>
          <w:p>
            <w:r/>
            <w:r>
              <w:rPr>
                <w:rFonts w:ascii="Arial" w:hAnsi="Arial"/>
                <w:b/>
                <w:sz w:val="16"/>
              </w:rPr>
              <w:t>Breed / Colour / Markings</w:t>
            </w:r>
          </w:p>
        </w:tc>
        <w:tc>
          <w:tcPr>
            <w:tcW w:type="dxa" w:w="5400"/>
            <w:vAlign w:val="center"/>
          </w:tcPr>
          <w:p>
            <w:r/>
            <w:r>
              <w:rPr>
                <w:rFonts w:ascii="Arial" w:hAnsi="Arial"/>
                <w:b w:val="0"/>
                <w:sz w:val="16"/>
              </w:rPr>
              <w:t xml:space="preserve"> </w:t>
            </w:r>
          </w:p>
        </w:tc>
      </w:tr>
      <w:tr>
        <w:trPr>
          <w:trHeight w:val="605" w:hRule="atLeast"/>
        </w:trPr>
        <w:tc>
          <w:tcPr>
            <w:tcW w:type="dxa" w:w="5400"/>
            <w:shd w:fill="EDEDED"/>
            <w:vAlign w:val="center"/>
          </w:tcPr>
          <w:p>
            <w:r/>
            <w:r>
              <w:rPr>
                <w:rFonts w:ascii="Arial" w:hAnsi="Arial"/>
                <w:b/>
                <w:sz w:val="16"/>
              </w:rPr>
              <w:t>Sex / Spayed-Neutered</w:t>
            </w:r>
          </w:p>
        </w:tc>
        <w:tc>
          <w:tcPr>
            <w:tcW w:type="dxa" w:w="5400"/>
            <w:vAlign w:val="center"/>
          </w:tcPr>
          <w:p>
            <w:r/>
            <w:r>
              <w:rPr>
                <w:rFonts w:ascii="Arial" w:hAnsi="Arial"/>
                <w:b w:val="0"/>
                <w:sz w:val="16"/>
              </w:rPr>
              <w:t>[ ] Male    [ ] Female    [ ] Spayed    [ ] Neutered    [ ] Intact</w:t>
            </w:r>
          </w:p>
        </w:tc>
      </w:tr>
      <w:tr>
        <w:trPr>
          <w:trHeight w:val="605" w:hRule="atLeast"/>
        </w:trPr>
        <w:tc>
          <w:tcPr>
            <w:tcW w:type="dxa" w:w="5400"/>
            <w:shd w:fill="EDEDED"/>
            <w:vAlign w:val="center"/>
          </w:tcPr>
          <w:p>
            <w:r/>
            <w:r>
              <w:rPr>
                <w:rFonts w:ascii="Arial" w:hAnsi="Arial"/>
                <w:b/>
                <w:sz w:val="16"/>
              </w:rPr>
              <w:t>Age / Birthdate</w:t>
            </w:r>
          </w:p>
        </w:tc>
        <w:tc>
          <w:tcPr>
            <w:tcW w:type="dxa" w:w="5400"/>
            <w:vAlign w:val="center"/>
          </w:tcPr>
          <w:p>
            <w:r/>
            <w:r>
              <w:rPr>
                <w:rFonts w:ascii="Arial" w:hAnsi="Arial"/>
                <w:b w:val="0"/>
                <w:sz w:val="16"/>
              </w:rPr>
              <w:t xml:space="preserve"> </w:t>
            </w:r>
          </w:p>
        </w:tc>
      </w:tr>
      <w:tr>
        <w:trPr>
          <w:trHeight w:val="605" w:hRule="atLeast"/>
        </w:trPr>
        <w:tc>
          <w:tcPr>
            <w:tcW w:type="dxa" w:w="5400"/>
            <w:shd w:fill="EDEDED"/>
            <w:vAlign w:val="center"/>
          </w:tcPr>
          <w:p>
            <w:r/>
            <w:r>
              <w:rPr>
                <w:rFonts w:ascii="Arial" w:hAnsi="Arial"/>
                <w:b/>
                <w:sz w:val="16"/>
              </w:rPr>
              <w:t>Microchip / Tag Number</w:t>
            </w:r>
          </w:p>
        </w:tc>
        <w:tc>
          <w:tcPr>
            <w:tcW w:type="dxa" w:w="5400"/>
            <w:vAlign w:val="center"/>
          </w:tcPr>
          <w:p>
            <w:r/>
            <w:r>
              <w:rPr>
                <w:rFonts w:ascii="Arial" w:hAnsi="Arial"/>
                <w:b w:val="0"/>
                <w:sz w:val="16"/>
              </w:rPr>
              <w:t xml:space="preserve"> </w:t>
            </w:r>
          </w:p>
        </w:tc>
      </w:tr>
      <w:tr>
        <w:trPr>
          <w:trHeight w:val="605" w:hRule="atLeast"/>
        </w:trPr>
        <w:tc>
          <w:tcPr>
            <w:tcW w:type="dxa" w:w="5400"/>
            <w:shd w:fill="EDEDED"/>
            <w:vAlign w:val="center"/>
          </w:tcPr>
          <w:p>
            <w:r/>
            <w:r>
              <w:rPr>
                <w:rFonts w:ascii="Arial" w:hAnsi="Arial"/>
                <w:b/>
                <w:sz w:val="16"/>
              </w:rPr>
              <w:t>Veterinarian Clinic / Phone</w:t>
            </w:r>
          </w:p>
        </w:tc>
        <w:tc>
          <w:tcPr>
            <w:tcW w:type="dxa" w:w="5400"/>
            <w:vAlign w:val="center"/>
          </w:tcPr>
          <w:p>
            <w:r/>
            <w:r>
              <w:rPr>
                <w:rFonts w:ascii="Arial" w:hAnsi="Arial"/>
                <w:b w:val="0"/>
                <w:sz w:val="16"/>
              </w:rPr>
              <w:t xml:space="preserve"> </w:t>
            </w:r>
          </w:p>
        </w:tc>
      </w:tr>
    </w:tbl>
    <w:p>
      <w:pPr>
        <w:pStyle w:val="Heading2"/>
      </w:pPr>
      <w:r>
        <w:t>Health &amp; Safety</w:t>
      </w:r>
    </w:p>
    <w:tbl>
      <w:tblPr>
        <w:tblStyle w:val="TableGrid"/>
        <w:tblW w:type="auto" w:w="0"/>
        <w:jc w:val="center"/>
        <w:tblLook w:firstColumn="1" w:firstRow="1" w:lastColumn="0" w:lastRow="0" w:noHBand="0" w:noVBand="1" w:val="04A0"/>
      </w:tblPr>
      <w:tblGrid>
        <w:gridCol w:w="5400"/>
        <w:gridCol w:w="5400"/>
      </w:tblGrid>
      <w:tr>
        <w:trPr>
          <w:trHeight w:val="605" w:hRule="atLeast"/>
        </w:trPr>
        <w:tc>
          <w:tcPr>
            <w:tcW w:type="dxa" w:w="5400"/>
            <w:shd w:fill="EDEDED"/>
            <w:vAlign w:val="center"/>
          </w:tcPr>
          <w:p>
            <w:r/>
            <w:r>
              <w:rPr>
                <w:rFonts w:ascii="Arial" w:hAnsi="Arial"/>
                <w:b/>
                <w:sz w:val="16"/>
              </w:rPr>
              <w:t>Vaccinations Current?</w:t>
            </w:r>
          </w:p>
        </w:tc>
        <w:tc>
          <w:tcPr>
            <w:tcW w:type="dxa" w:w="5400"/>
            <w:vAlign w:val="center"/>
          </w:tcPr>
          <w:p>
            <w:r/>
            <w:r>
              <w:rPr>
                <w:rFonts w:ascii="Arial" w:hAnsi="Arial"/>
                <w:b w:val="0"/>
                <w:sz w:val="16"/>
              </w:rPr>
              <w:t>[ ] Yes    [ ] No    [ ] Unsure</w:t>
            </w:r>
          </w:p>
        </w:tc>
      </w:tr>
      <w:tr>
        <w:trPr>
          <w:trHeight w:val="749" w:hRule="atLeast"/>
        </w:trPr>
        <w:tc>
          <w:tcPr>
            <w:tcW w:type="dxa" w:w="5400"/>
            <w:shd w:fill="EDEDED"/>
            <w:vAlign w:val="center"/>
          </w:tcPr>
          <w:p>
            <w:r/>
            <w:r>
              <w:rPr>
                <w:rFonts w:ascii="Arial" w:hAnsi="Arial"/>
                <w:b/>
                <w:sz w:val="16"/>
              </w:rPr>
              <w:t>Medical Conditions</w:t>
            </w:r>
          </w:p>
        </w:tc>
        <w:tc>
          <w:tcPr>
            <w:tcW w:type="dxa" w:w="5400"/>
            <w:vAlign w:val="center"/>
          </w:tcPr>
          <w:p>
            <w:r/>
            <w:r>
              <w:rPr>
                <w:rFonts w:ascii="Arial" w:hAnsi="Arial"/>
                <w:b w:val="0"/>
                <w:sz w:val="16"/>
              </w:rPr>
              <w:t xml:space="preserve"> </w:t>
            </w:r>
          </w:p>
        </w:tc>
      </w:tr>
      <w:tr>
        <w:trPr>
          <w:trHeight w:val="605" w:hRule="atLeast"/>
        </w:trPr>
        <w:tc>
          <w:tcPr>
            <w:tcW w:type="dxa" w:w="5400"/>
            <w:shd w:fill="EDEDED"/>
            <w:vAlign w:val="center"/>
          </w:tcPr>
          <w:p>
            <w:r/>
            <w:r>
              <w:rPr>
                <w:rFonts w:ascii="Arial" w:hAnsi="Arial"/>
                <w:b/>
                <w:sz w:val="16"/>
              </w:rPr>
              <w:t>Allergies / Sensitivities</w:t>
            </w:r>
          </w:p>
        </w:tc>
        <w:tc>
          <w:tcPr>
            <w:tcW w:type="dxa" w:w="5400"/>
            <w:vAlign w:val="center"/>
          </w:tcPr>
          <w:p>
            <w:r/>
            <w:r>
              <w:rPr>
                <w:rFonts w:ascii="Arial" w:hAnsi="Arial"/>
                <w:b w:val="0"/>
                <w:sz w:val="16"/>
              </w:rPr>
              <w:t xml:space="preserve"> </w:t>
            </w:r>
          </w:p>
        </w:tc>
      </w:tr>
      <w:tr>
        <w:trPr>
          <w:trHeight w:val="749" w:hRule="atLeast"/>
        </w:trPr>
        <w:tc>
          <w:tcPr>
            <w:tcW w:type="dxa" w:w="5400"/>
            <w:shd w:fill="EDEDED"/>
            <w:vAlign w:val="center"/>
          </w:tcPr>
          <w:p>
            <w:r/>
            <w:r>
              <w:rPr>
                <w:rFonts w:ascii="Arial" w:hAnsi="Arial"/>
                <w:b/>
                <w:sz w:val="16"/>
              </w:rPr>
              <w:t>Medications / Dosage / Timing</w:t>
            </w:r>
          </w:p>
        </w:tc>
        <w:tc>
          <w:tcPr>
            <w:tcW w:type="dxa" w:w="5400"/>
            <w:vAlign w:val="center"/>
          </w:tcPr>
          <w:p>
            <w:r/>
            <w:r>
              <w:rPr>
                <w:rFonts w:ascii="Arial" w:hAnsi="Arial"/>
                <w:b w:val="0"/>
                <w:sz w:val="16"/>
              </w:rPr>
              <w:t xml:space="preserve"> </w:t>
            </w:r>
          </w:p>
        </w:tc>
      </w:tr>
      <w:tr>
        <w:trPr>
          <w:trHeight w:val="605" w:hRule="atLeast"/>
        </w:trPr>
        <w:tc>
          <w:tcPr>
            <w:tcW w:type="dxa" w:w="5400"/>
            <w:shd w:fill="EDEDED"/>
            <w:vAlign w:val="center"/>
          </w:tcPr>
          <w:p>
            <w:r/>
            <w:r>
              <w:rPr>
                <w:rFonts w:ascii="Arial" w:hAnsi="Arial"/>
                <w:b/>
                <w:sz w:val="16"/>
              </w:rPr>
              <w:t>Mobility Limits / Senior Care Needs</w:t>
            </w:r>
          </w:p>
        </w:tc>
        <w:tc>
          <w:tcPr>
            <w:tcW w:type="dxa" w:w="5400"/>
            <w:vAlign w:val="center"/>
          </w:tcPr>
          <w:p>
            <w:r/>
            <w:r>
              <w:rPr>
                <w:rFonts w:ascii="Arial" w:hAnsi="Arial"/>
                <w:b w:val="0"/>
                <w:sz w:val="16"/>
              </w:rPr>
              <w:t xml:space="preserve"> </w:t>
            </w:r>
          </w:p>
        </w:tc>
      </w:tr>
      <w:tr>
        <w:trPr>
          <w:trHeight w:val="749" w:hRule="atLeast"/>
        </w:trPr>
        <w:tc>
          <w:tcPr>
            <w:tcW w:type="dxa" w:w="5400"/>
            <w:shd w:fill="EDEDED"/>
            <w:vAlign w:val="center"/>
          </w:tcPr>
          <w:p>
            <w:r/>
            <w:r>
              <w:rPr>
                <w:rFonts w:ascii="Arial" w:hAnsi="Arial"/>
                <w:b/>
                <w:sz w:val="16"/>
              </w:rPr>
              <w:t>Emergency Vet Spending Limit Before Additional Approval</w:t>
            </w:r>
          </w:p>
        </w:tc>
        <w:tc>
          <w:tcPr>
            <w:tcW w:type="dxa" w:w="5400"/>
            <w:vAlign w:val="center"/>
          </w:tcPr>
          <w:p>
            <w:r/>
            <w:r>
              <w:rPr>
                <w:rFonts w:ascii="Arial" w:hAnsi="Arial"/>
                <w:b w:val="0"/>
                <w:sz w:val="16"/>
              </w:rPr>
              <w:t xml:space="preserve"> </w:t>
            </w:r>
          </w:p>
        </w:tc>
      </w:tr>
    </w:tbl>
    <w:p>
      <w:pPr>
        <w:pStyle w:val="Heading2"/>
      </w:pPr>
      <w:r>
        <w:t>Behaviour &amp; Handling</w:t>
      </w:r>
    </w:p>
    <w:tbl>
      <w:tblPr>
        <w:tblStyle w:val="TableGrid"/>
        <w:tblW w:type="auto" w:w="0"/>
        <w:jc w:val="center"/>
        <w:tblLook w:firstColumn="1" w:firstRow="1" w:lastColumn="0" w:lastRow="0" w:noHBand="0" w:noVBand="1" w:val="04A0"/>
      </w:tblPr>
      <w:tblGrid>
        <w:gridCol w:w="5400"/>
        <w:gridCol w:w="5400"/>
      </w:tblGrid>
      <w:tr>
        <w:trPr>
          <w:trHeight w:val="605" w:hRule="atLeast"/>
        </w:trPr>
        <w:tc>
          <w:tcPr>
            <w:tcW w:type="dxa" w:w="5400"/>
            <w:shd w:fill="EDEDED"/>
            <w:vAlign w:val="center"/>
          </w:tcPr>
          <w:p>
            <w:r/>
            <w:r>
              <w:rPr>
                <w:rFonts w:ascii="Arial" w:hAnsi="Arial"/>
                <w:b/>
                <w:sz w:val="16"/>
              </w:rPr>
              <w:t>Temperament</w:t>
            </w:r>
          </w:p>
        </w:tc>
        <w:tc>
          <w:tcPr>
            <w:tcW w:type="dxa" w:w="5400"/>
            <w:vAlign w:val="center"/>
          </w:tcPr>
          <w:p>
            <w:r/>
            <w:r>
              <w:rPr>
                <w:rFonts w:ascii="Arial" w:hAnsi="Arial"/>
                <w:b w:val="0"/>
                <w:sz w:val="16"/>
              </w:rPr>
              <w:t>[ ] Friendly    [ ] Shy    [ ] Anxious    [ ] Reactive    [ ] Fearful    [ ] High energy    [ ] Senior/slow</w:t>
            </w:r>
          </w:p>
        </w:tc>
      </w:tr>
      <w:tr>
        <w:trPr>
          <w:trHeight w:val="605" w:hRule="atLeast"/>
        </w:trPr>
        <w:tc>
          <w:tcPr>
            <w:tcW w:type="dxa" w:w="5400"/>
            <w:shd w:fill="EDEDED"/>
            <w:vAlign w:val="center"/>
          </w:tcPr>
          <w:p>
            <w:r/>
            <w:r>
              <w:rPr>
                <w:rFonts w:ascii="Arial" w:hAnsi="Arial"/>
                <w:b/>
                <w:sz w:val="16"/>
              </w:rPr>
              <w:t>Triggers</w:t>
            </w:r>
          </w:p>
        </w:tc>
        <w:tc>
          <w:tcPr>
            <w:tcW w:type="dxa" w:w="5400"/>
            <w:vAlign w:val="center"/>
          </w:tcPr>
          <w:p>
            <w:r/>
            <w:r>
              <w:rPr>
                <w:rFonts w:ascii="Arial" w:hAnsi="Arial"/>
                <w:b w:val="0"/>
                <w:sz w:val="16"/>
              </w:rPr>
              <w:t>[ ] Dogs    [ ] Cats    [ ] Children    [ ] Men    [ ] Bikes    [ ] Cars    [ ] Loud noises    [ ] Food    [ ] Touch    [ ] Other</w:t>
            </w:r>
          </w:p>
        </w:tc>
      </w:tr>
      <w:tr>
        <w:trPr>
          <w:trHeight w:val="749" w:hRule="atLeast"/>
        </w:trPr>
        <w:tc>
          <w:tcPr>
            <w:tcW w:type="dxa" w:w="5400"/>
            <w:shd w:fill="EDEDED"/>
            <w:vAlign w:val="center"/>
          </w:tcPr>
          <w:p>
            <w:r/>
            <w:r>
              <w:rPr>
                <w:rFonts w:ascii="Arial" w:hAnsi="Arial"/>
                <w:b/>
                <w:sz w:val="16"/>
              </w:rPr>
              <w:t>Bite / Aggression / Escape History</w:t>
            </w:r>
          </w:p>
        </w:tc>
        <w:tc>
          <w:tcPr>
            <w:tcW w:type="dxa" w:w="5400"/>
            <w:vAlign w:val="center"/>
          </w:tcPr>
          <w:p>
            <w:r/>
            <w:r>
              <w:rPr>
                <w:rFonts w:ascii="Arial" w:hAnsi="Arial"/>
                <w:b w:val="0"/>
                <w:sz w:val="16"/>
              </w:rPr>
              <w:t xml:space="preserve"> </w:t>
            </w:r>
          </w:p>
        </w:tc>
      </w:tr>
      <w:tr>
        <w:trPr>
          <w:trHeight w:val="605" w:hRule="atLeast"/>
        </w:trPr>
        <w:tc>
          <w:tcPr>
            <w:tcW w:type="dxa" w:w="5400"/>
            <w:shd w:fill="EDEDED"/>
            <w:vAlign w:val="center"/>
          </w:tcPr>
          <w:p>
            <w:r/>
            <w:r>
              <w:rPr>
                <w:rFonts w:ascii="Arial" w:hAnsi="Arial"/>
                <w:b/>
                <w:sz w:val="16"/>
              </w:rPr>
              <w:t>Escape Risk / Door-Dashing Risk</w:t>
            </w:r>
          </w:p>
        </w:tc>
        <w:tc>
          <w:tcPr>
            <w:tcW w:type="dxa" w:w="5400"/>
            <w:vAlign w:val="center"/>
          </w:tcPr>
          <w:p>
            <w:r/>
            <w:r>
              <w:rPr>
                <w:rFonts w:ascii="Arial" w:hAnsi="Arial"/>
                <w:b w:val="0"/>
                <w:sz w:val="16"/>
              </w:rPr>
              <w:t xml:space="preserve"> </w:t>
            </w:r>
          </w:p>
        </w:tc>
      </w:tr>
      <w:tr>
        <w:trPr>
          <w:trHeight w:val="605" w:hRule="atLeast"/>
        </w:trPr>
        <w:tc>
          <w:tcPr>
            <w:tcW w:type="dxa" w:w="5400"/>
            <w:shd w:fill="EDEDED"/>
            <w:vAlign w:val="center"/>
          </w:tcPr>
          <w:p>
            <w:r/>
            <w:r>
              <w:rPr>
                <w:rFonts w:ascii="Arial" w:hAnsi="Arial"/>
                <w:b/>
                <w:sz w:val="16"/>
              </w:rPr>
              <w:t>Allowed Handling</w:t>
            </w:r>
          </w:p>
        </w:tc>
        <w:tc>
          <w:tcPr>
            <w:tcW w:type="dxa" w:w="5400"/>
            <w:vAlign w:val="center"/>
          </w:tcPr>
          <w:p>
            <w:r/>
            <w:r>
              <w:rPr>
                <w:rFonts w:ascii="Arial" w:hAnsi="Arial"/>
                <w:b w:val="0"/>
                <w:sz w:val="16"/>
              </w:rPr>
              <w:t>[ ] Leash    [ ] Harness    [ ] Crate    [ ] Muzzle    [ ] Pickup    [ ] No pickup</w:t>
            </w:r>
          </w:p>
        </w:tc>
      </w:tr>
      <w:tr>
        <w:trPr>
          <w:trHeight w:val="605" w:hRule="atLeast"/>
        </w:trPr>
        <w:tc>
          <w:tcPr>
            <w:tcW w:type="dxa" w:w="5400"/>
            <w:shd w:fill="EDEDED"/>
            <w:vAlign w:val="center"/>
          </w:tcPr>
          <w:p>
            <w:r/>
            <w:r>
              <w:rPr>
                <w:rFonts w:ascii="Arial" w:hAnsi="Arial"/>
                <w:b/>
                <w:sz w:val="16"/>
              </w:rPr>
              <w:t>Commands / Training Words</w:t>
            </w:r>
          </w:p>
        </w:tc>
        <w:tc>
          <w:tcPr>
            <w:tcW w:type="dxa" w:w="5400"/>
            <w:vAlign w:val="center"/>
          </w:tcPr>
          <w:p>
            <w:r/>
            <w:r>
              <w:rPr>
                <w:rFonts w:ascii="Arial" w:hAnsi="Arial"/>
                <w:b w:val="0"/>
                <w:sz w:val="16"/>
              </w:rPr>
              <w:t xml:space="preserve"> </w:t>
            </w:r>
          </w:p>
        </w:tc>
      </w:tr>
    </w:tbl>
    <w:p>
      <w:pPr>
        <w:pStyle w:val="Heading2"/>
      </w:pPr>
      <w:r>
        <w:t>Care Routine</w:t>
      </w:r>
    </w:p>
    <w:tbl>
      <w:tblPr>
        <w:tblStyle w:val="TableGrid"/>
        <w:tblW w:type="auto" w:w="0"/>
        <w:jc w:val="center"/>
        <w:tblLook w:firstColumn="1" w:firstRow="1" w:lastColumn="0" w:lastRow="0" w:noHBand="0" w:noVBand="1" w:val="04A0"/>
      </w:tblPr>
      <w:tblGrid>
        <w:gridCol w:w="5400"/>
        <w:gridCol w:w="5400"/>
      </w:tblGrid>
      <w:tr>
        <w:trPr>
          <w:trHeight w:val="749" w:hRule="atLeast"/>
        </w:trPr>
        <w:tc>
          <w:tcPr>
            <w:tcW w:type="dxa" w:w="5400"/>
            <w:shd w:fill="EDEDED"/>
            <w:vAlign w:val="center"/>
          </w:tcPr>
          <w:p>
            <w:r/>
            <w:r>
              <w:rPr>
                <w:rFonts w:ascii="Arial" w:hAnsi="Arial"/>
                <w:b/>
                <w:sz w:val="16"/>
              </w:rPr>
              <w:t>Feeding Instructions</w:t>
            </w:r>
          </w:p>
        </w:tc>
        <w:tc>
          <w:tcPr>
            <w:tcW w:type="dxa" w:w="5400"/>
            <w:vAlign w:val="center"/>
          </w:tcPr>
          <w:p>
            <w:r/>
            <w:r>
              <w:rPr>
                <w:rFonts w:ascii="Arial" w:hAnsi="Arial"/>
                <w:b w:val="0"/>
                <w:sz w:val="16"/>
              </w:rPr>
              <w:t xml:space="preserve"> </w:t>
            </w:r>
          </w:p>
        </w:tc>
      </w:tr>
      <w:tr>
        <w:trPr>
          <w:trHeight w:val="749" w:hRule="atLeast"/>
        </w:trPr>
        <w:tc>
          <w:tcPr>
            <w:tcW w:type="dxa" w:w="5400"/>
            <w:shd w:fill="EDEDED"/>
            <w:vAlign w:val="center"/>
          </w:tcPr>
          <w:p>
            <w:r/>
            <w:r>
              <w:rPr>
                <w:rFonts w:ascii="Arial" w:hAnsi="Arial"/>
                <w:b/>
                <w:sz w:val="16"/>
              </w:rPr>
              <w:t>Water Instructions</w:t>
            </w:r>
          </w:p>
        </w:tc>
        <w:tc>
          <w:tcPr>
            <w:tcW w:type="dxa" w:w="5400"/>
            <w:vAlign w:val="center"/>
          </w:tcPr>
          <w:p>
            <w:r/>
            <w:r>
              <w:rPr>
                <w:rFonts w:ascii="Arial" w:hAnsi="Arial"/>
                <w:b w:val="0"/>
                <w:sz w:val="16"/>
              </w:rPr>
              <w:t xml:space="preserve"> </w:t>
            </w:r>
          </w:p>
        </w:tc>
      </w:tr>
      <w:tr>
        <w:trPr>
          <w:trHeight w:val="749" w:hRule="atLeast"/>
        </w:trPr>
        <w:tc>
          <w:tcPr>
            <w:tcW w:type="dxa" w:w="5400"/>
            <w:shd w:fill="EDEDED"/>
            <w:vAlign w:val="center"/>
          </w:tcPr>
          <w:p>
            <w:r/>
            <w:r>
              <w:rPr>
                <w:rFonts w:ascii="Arial" w:hAnsi="Arial"/>
                <w:b/>
                <w:sz w:val="16"/>
              </w:rPr>
              <w:t>Bathroom / Litter Instructions</w:t>
            </w:r>
          </w:p>
        </w:tc>
        <w:tc>
          <w:tcPr>
            <w:tcW w:type="dxa" w:w="5400"/>
            <w:vAlign w:val="center"/>
          </w:tcPr>
          <w:p>
            <w:r/>
            <w:r>
              <w:rPr>
                <w:rFonts w:ascii="Arial" w:hAnsi="Arial"/>
                <w:b w:val="0"/>
                <w:sz w:val="16"/>
              </w:rPr>
              <w:t xml:space="preserve"> </w:t>
            </w:r>
          </w:p>
        </w:tc>
      </w:tr>
      <w:tr>
        <w:trPr>
          <w:trHeight w:val="605" w:hRule="atLeast"/>
        </w:trPr>
        <w:tc>
          <w:tcPr>
            <w:tcW w:type="dxa" w:w="5400"/>
            <w:shd w:fill="EDEDED"/>
            <w:vAlign w:val="center"/>
          </w:tcPr>
          <w:p>
            <w:r/>
            <w:r>
              <w:rPr>
                <w:rFonts w:ascii="Arial" w:hAnsi="Arial"/>
                <w:b/>
                <w:sz w:val="16"/>
              </w:rPr>
              <w:t>Walk Route / Exercise Limits</w:t>
            </w:r>
          </w:p>
        </w:tc>
        <w:tc>
          <w:tcPr>
            <w:tcW w:type="dxa" w:w="5400"/>
            <w:vAlign w:val="center"/>
          </w:tcPr>
          <w:p>
            <w:r/>
            <w:r>
              <w:rPr>
                <w:rFonts w:ascii="Arial" w:hAnsi="Arial"/>
                <w:b w:val="0"/>
                <w:sz w:val="16"/>
              </w:rPr>
              <w:t xml:space="preserve"> </w:t>
            </w:r>
          </w:p>
        </w:tc>
      </w:tr>
      <w:tr>
        <w:trPr>
          <w:trHeight w:val="605" w:hRule="atLeast"/>
        </w:trPr>
        <w:tc>
          <w:tcPr>
            <w:tcW w:type="dxa" w:w="5400"/>
            <w:shd w:fill="EDEDED"/>
            <w:vAlign w:val="center"/>
          </w:tcPr>
          <w:p>
            <w:r/>
            <w:r>
              <w:rPr>
                <w:rFonts w:ascii="Arial" w:hAnsi="Arial"/>
                <w:b/>
                <w:sz w:val="16"/>
              </w:rPr>
              <w:t>Sleeping Area</w:t>
            </w:r>
          </w:p>
        </w:tc>
        <w:tc>
          <w:tcPr>
            <w:tcW w:type="dxa" w:w="5400"/>
            <w:vAlign w:val="center"/>
          </w:tcPr>
          <w:p>
            <w:r/>
            <w:r>
              <w:rPr>
                <w:rFonts w:ascii="Arial" w:hAnsi="Arial"/>
                <w:b w:val="0"/>
                <w:sz w:val="16"/>
              </w:rPr>
              <w:t xml:space="preserve"> </w:t>
            </w:r>
          </w:p>
        </w:tc>
      </w:tr>
      <w:tr>
        <w:trPr>
          <w:trHeight w:val="605" w:hRule="atLeast"/>
        </w:trPr>
        <w:tc>
          <w:tcPr>
            <w:tcW w:type="dxa" w:w="5400"/>
            <w:shd w:fill="EDEDED"/>
            <w:vAlign w:val="center"/>
          </w:tcPr>
          <w:p>
            <w:r/>
            <w:r>
              <w:rPr>
                <w:rFonts w:ascii="Arial" w:hAnsi="Arial"/>
                <w:b/>
                <w:sz w:val="16"/>
              </w:rPr>
              <w:t>Treats Allowed?</w:t>
            </w:r>
          </w:p>
        </w:tc>
        <w:tc>
          <w:tcPr>
            <w:tcW w:type="dxa" w:w="5400"/>
            <w:vAlign w:val="center"/>
          </w:tcPr>
          <w:p>
            <w:r/>
            <w:r>
              <w:rPr>
                <w:rFonts w:ascii="Arial" w:hAnsi="Arial"/>
                <w:b w:val="0"/>
                <w:sz w:val="16"/>
              </w:rPr>
              <w:t>[ ] Yes    [ ] No    [ ] Only provided treats</w:t>
            </w:r>
          </w:p>
        </w:tc>
      </w:tr>
    </w:tbl>
    <w:p/>
    <w:tbl>
      <w:tblPr>
        <w:tblStyle w:val="TableGrid"/>
        <w:tblW w:type="auto" w:w="0"/>
        <w:tblLook w:firstColumn="1" w:firstRow="1" w:lastColumn="0" w:lastRow="0" w:noHBand="0" w:noVBand="1" w:val="04A0"/>
      </w:tblPr>
      <w:tblGrid>
        <w:gridCol w:w="5400"/>
        <w:gridCol w:w="5400"/>
      </w:tblGrid>
      <w:tr>
        <w:tc>
          <w:tcPr>
            <w:tcW w:type="dxa" w:w="5400"/>
            <w:shd w:fill="EDEDED"/>
          </w:tcPr>
          <w:p>
            <w:r/>
            <w:r>
              <w:rPr>
                <w:rFonts w:ascii="Arial" w:hAnsi="Arial"/>
                <w:b/>
                <w:sz w:val="16"/>
              </w:rPr>
              <w:t>Client Signature</w:t>
            </w:r>
          </w:p>
        </w:tc>
        <w:tc>
          <w:tcPr>
            <w:tcW w:type="dxa" w:w="5400"/>
            <w:shd w:fill="EDEDED"/>
          </w:tcPr>
          <w:p>
            <w:r/>
            <w:r>
              <w:rPr>
                <w:rFonts w:ascii="Arial" w:hAnsi="Arial"/>
                <w:b/>
                <w:sz w:val="16"/>
              </w:rPr>
              <w:t>Date</w:t>
            </w:r>
          </w:p>
        </w:tc>
      </w:tr>
      <w:tr>
        <w:trPr>
          <w:trHeight w:val="792" w:hRule="atLeast"/>
        </w:trPr>
        <w:tc>
          <w:tcPr>
            <w:tcW w:type="dxa" w:w="5400"/>
          </w:tcPr>
          <w:p>
            <w:r/>
            <w:r>
              <w:rPr>
                <w:rFonts w:ascii="Arial" w:hAnsi="Arial"/>
                <w:b w:val="0"/>
                <w:sz w:val="16"/>
              </w:rPr>
              <w:br/>
              <w:br/>
            </w:r>
          </w:p>
        </w:tc>
        <w:tc>
          <w:tcPr>
            <w:tcW w:type="dxa" w:w="5400"/>
          </w:tcPr>
          <w:p>
            <w:r/>
            <w:r>
              <w:rPr>
                <w:rFonts w:ascii="Arial" w:hAnsi="Arial"/>
                <w:b w:val="0"/>
                <w:sz w:val="16"/>
              </w:rPr>
              <w:br/>
              <w:br/>
            </w:r>
          </w:p>
        </w:tc>
      </w:tr>
    </w:tbl>
    <w:p>
      <w:r>
        <w:br w:type="page"/>
      </w:r>
    </w:p>
    <w:p>
      <w:pPr>
        <w:jc w:val="center"/>
      </w:pPr>
      <w:r>
        <w:rPr>
          <w:rFonts w:ascii="Arial" w:hAnsi="Arial"/>
          <w:b/>
          <w:sz w:val="36"/>
        </w:rPr>
        <w:t>[Business Name]</w:t>
        <w:br/>
      </w:r>
      <w:r>
        <w:rPr>
          <w:rFonts w:ascii="Arial" w:hAnsi="Arial"/>
          <w:sz w:val="18"/>
        </w:rPr>
        <w:t>Dog Walking | Drop-In Visits | In-Home Pet Sitting</w:t>
        <w:br/>
      </w:r>
      <w:r>
        <w:rPr>
          <w:rFonts w:ascii="Arial" w:hAnsi="Arial"/>
          <w:b/>
          <w:sz w:val="28"/>
        </w:rPr>
        <w:t>PET CARE SERVICE AGREEMENT</w:t>
      </w:r>
    </w:p>
    <w:p>
      <w:pPr>
        <w:jc w:val="center"/>
      </w:pPr>
      <w:r>
        <w:rPr>
          <w:rFonts w:ascii="Arial" w:hAnsi="Arial"/>
          <w:sz w:val="16"/>
        </w:rPr>
        <w:t>Template only. Have a local lawyer and insurance broker review before use.</w:t>
      </w:r>
    </w:p>
    <w:p/>
    <w:p>
      <w:pPr>
        <w:pStyle w:val="Heading2"/>
      </w:pPr>
      <w:r>
        <w:t>1. Parties</w:t>
      </w:r>
    </w:p>
    <w:p>
      <w:r>
        <w:t>This agreement is between [Business Name] (the service provider) and the client/pet owner named below. The client confirms they are the legal owner or authorized caretaker of the pet(s) listed in the intake forms.</w:t>
      </w:r>
    </w:p>
    <w:p>
      <w:pPr>
        <w:pStyle w:val="Heading2"/>
      </w:pPr>
      <w:r>
        <w:t>2. Services</w:t>
      </w:r>
    </w:p>
    <w:p>
      <w:r>
        <w:t>[Business Name] may provide dog walking, drop-in visits, feeding, water refresh, litter or bathroom support, medication assistance if accepted, overnight sitting, and related home pet-care tasks agreed to in writing.</w:t>
      </w:r>
    </w:p>
    <w:p>
      <w:pPr>
        <w:pStyle w:val="Heading2"/>
      </w:pPr>
      <w:r>
        <w:t>3. Client Responsibilities</w:t>
      </w:r>
    </w:p>
    <w:p>
      <w:r>
        <w:t>The client agrees to provide accurate pet, home, medical, behavioural, access, and emergency information before services begin. The client must disclose bite history, aggression, escape risk, medical conditions, contagious illness, cameras, expected visitors, and home hazards.</w:t>
      </w:r>
    </w:p>
    <w:p>
      <w:pPr>
        <w:pStyle w:val="Heading2"/>
      </w:pPr>
      <w:r>
        <w:t>4. Safety Refusal and Service Changes</w:t>
      </w:r>
    </w:p>
    <w:p>
      <w:r>
        <w:t>[Business Name] may refuse, stop, shorten, or modify service if a pet, person, property condition, weather event, smoke condition, road condition, or home situation appears unsafe. The client remains responsible for fees for attempted or partially completed visits when the issue was outside the provider control.</w:t>
      </w:r>
    </w:p>
    <w:p>
      <w:pPr>
        <w:pStyle w:val="Heading2"/>
      </w:pPr>
      <w:r>
        <w:t>5. Walking, Leashes, and Equipment</w:t>
      </w:r>
    </w:p>
    <w:p>
      <w:r>
        <w:t>Dogs will remain leashed unless otherwise agreed in writing. Client must provide safe, properly fitted collar, harness, leash, crate, muzzle, carrier, or other required equipment. The provider may decline or shorten service if equipment appears unsafe or inadequate.</w:t>
      </w:r>
    </w:p>
    <w:p>
      <w:pPr>
        <w:pStyle w:val="Heading2"/>
      </w:pPr>
      <w:r>
        <w:t>6. Veterinary Emergencies</w:t>
      </w:r>
    </w:p>
    <w:p>
      <w:r>
        <w:t>The client authorizes [Business Name] to seek veterinary care if a pet appears injured, ill, lost, exposed to danger, or in distress and the client cannot be reached quickly. The client is responsible for veterinary, transport, medication, and related emergency costs.</w:t>
      </w:r>
    </w:p>
    <w:p>
      <w:pPr>
        <w:pStyle w:val="Heading2"/>
      </w:pPr>
      <w:r>
        <w:t>7. Assumption of Risk and Liability</w:t>
      </w:r>
    </w:p>
    <w:p>
      <w:r>
        <w:t>The client understands pet care includes risk, including injury, illness, escape, property damage, bites, scratches, fights, weather exposure, leash or equipment failure, and unexpected animal behaviour. To the extent permitted by law, the client releases and holds harmless the service provider from claims except where caused by proven gross negligence or intentional misconduct.</w:t>
      </w:r>
    </w:p>
    <w:p>
      <w:pPr>
        <w:pStyle w:val="Heading2"/>
      </w:pPr>
      <w:r>
        <w:t>8. Pet Behaviour and Third-Party Claims</w:t>
      </w:r>
    </w:p>
    <w:p>
      <w:r>
        <w:t>The client is responsible for damage, injury, or claims caused by their pet, including bites, property damage, injury to the provider, injury to another person, or injury to another animal, except where directly caused by the provider proven gross negligence or intentional misconduct.</w:t>
      </w:r>
    </w:p>
    <w:p>
      <w:pPr>
        <w:pStyle w:val="Heading2"/>
      </w:pPr>
      <w:r>
        <w:t>9. Home Access and Property</w:t>
      </w:r>
    </w:p>
    <w:p>
      <w:r>
        <w:t>The client authorizes entry into the home for scheduled services. The client is responsible for providing safe, working access. The provider is not responsible for inaccessible homes, faulty locks, alarms, undisclosed visitors, loose animals, unsafe driveways, or pre-existing property damage.</w:t>
      </w:r>
    </w:p>
    <w:p>
      <w:pPr>
        <w:pStyle w:val="Heading2"/>
      </w:pPr>
      <w:r>
        <w:t>10. Payment</w:t>
      </w:r>
    </w:p>
    <w:p>
      <w:r>
        <w:t>Payment is due according to the signed rate sheet, invoice, or app record. Late payment may pause future service. Failed payments, late fees, cancellation fees, holiday surcharges, additional pet fees, travel fees, and emergency fees may apply if disclosed in the business policies.</w:t>
      </w:r>
    </w:p>
    <w:p>
      <w:pPr>
        <w:pStyle w:val="Heading2"/>
      </w:pPr>
      <w:r>
        <w:t>11. Cancellations</w:t>
      </w:r>
    </w:p>
    <w:p>
      <w:r>
        <w:t>Cancellation rules are stated in the attached policies. Overnight, holiday, and peak-period bookings may require deposits or longer cancellation notice. Repeated late cancellations, unpaid invoices, unsafe conditions, or inaccurate information may result in service termination.</w:t>
      </w:r>
    </w:p>
    <w:p>
      <w:pPr>
        <w:pStyle w:val="Heading2"/>
      </w:pPr>
      <w:r>
        <w:t>12. Keys, Codes, and Security</w:t>
      </w:r>
    </w:p>
    <w:p>
      <w:r>
        <w:t>Keys, codes, alarm information, and lockbox details must be handled through the home access policy. Failed access caused by incorrect instructions may be billed as an attempted visit.</w:t>
      </w:r>
    </w:p>
    <w:p>
      <w:pPr>
        <w:pStyle w:val="Heading2"/>
      </w:pPr>
      <w:r>
        <w:t>13. Photos and Privacy</w:t>
      </w:r>
    </w:p>
    <w:p>
      <w:r>
        <w:t>Routine service update photos may be sent to the client unless declined. Marketing or social media use requires separate written consent. Client and pet information will be used only for scheduling, service delivery, billing, safety, and emergency care.</w:t>
      </w:r>
    </w:p>
    <w:p>
      <w:pPr>
        <w:pStyle w:val="Heading2"/>
      </w:pPr>
      <w:r>
        <w:t>14. Agreement Updates</w:t>
      </w:r>
    </w:p>
    <w:p>
      <w:r>
        <w:t>Policies and pricing may be updated with notice. Continued booking after notice means the client accepts the updated terms.</w:t>
      </w:r>
    </w:p>
    <w:p>
      <w:pPr>
        <w:pStyle w:val="Heading2"/>
      </w:pPr>
      <w:r>
        <w:t>Client Acknowledgement</w:t>
      </w:r>
    </w:p>
    <w:p>
      <w:r>
        <w:t>I have read and agree to this Pet Care Service Agreement and the attached policies, intake forms, and authorizations.</w:t>
      </w:r>
    </w:p>
    <w:tbl>
      <w:tblPr>
        <w:tblStyle w:val="TableGrid"/>
        <w:tblW w:type="auto" w:w="0"/>
        <w:jc w:val="center"/>
        <w:tblLook w:firstColumn="1" w:firstRow="1" w:lastColumn="0" w:lastRow="0" w:noHBand="0" w:noVBand="1" w:val="04A0"/>
      </w:tblPr>
      <w:tblGrid>
        <w:gridCol w:w="5400"/>
        <w:gridCol w:w="5400"/>
      </w:tblGrid>
      <w:tr>
        <w:trPr>
          <w:trHeight w:val="605" w:hRule="atLeast"/>
        </w:trPr>
        <w:tc>
          <w:tcPr>
            <w:tcW w:type="dxa" w:w="5400"/>
            <w:shd w:fill="EDEDED"/>
            <w:vAlign w:val="center"/>
          </w:tcPr>
          <w:p>
            <w:r/>
            <w:r>
              <w:rPr>
                <w:rFonts w:ascii="Arial" w:hAnsi="Arial"/>
                <w:b/>
                <w:sz w:val="16"/>
              </w:rPr>
              <w:t>Client Name</w:t>
            </w:r>
          </w:p>
        </w:tc>
        <w:tc>
          <w:tcPr>
            <w:tcW w:type="dxa" w:w="5400"/>
            <w:vAlign w:val="center"/>
          </w:tcPr>
          <w:p>
            <w:r/>
            <w:r>
              <w:rPr>
                <w:rFonts w:ascii="Arial" w:hAnsi="Arial"/>
                <w:b w:val="0"/>
                <w:sz w:val="16"/>
              </w:rPr>
              <w:t xml:space="preserve"> </w:t>
            </w:r>
          </w:p>
        </w:tc>
      </w:tr>
      <w:tr>
        <w:trPr>
          <w:trHeight w:val="605" w:hRule="atLeast"/>
        </w:trPr>
        <w:tc>
          <w:tcPr>
            <w:tcW w:type="dxa" w:w="5400"/>
            <w:shd w:fill="EDEDED"/>
            <w:vAlign w:val="center"/>
          </w:tcPr>
          <w:p>
            <w:r/>
            <w:r>
              <w:rPr>
                <w:rFonts w:ascii="Arial" w:hAnsi="Arial"/>
                <w:b/>
                <w:sz w:val="16"/>
              </w:rPr>
              <w:t>Pet Name(s)</w:t>
            </w:r>
          </w:p>
        </w:tc>
        <w:tc>
          <w:tcPr>
            <w:tcW w:type="dxa" w:w="5400"/>
            <w:vAlign w:val="center"/>
          </w:tcPr>
          <w:p>
            <w:r/>
            <w:r>
              <w:rPr>
                <w:rFonts w:ascii="Arial" w:hAnsi="Arial"/>
                <w:b w:val="0"/>
                <w:sz w:val="16"/>
              </w:rPr>
              <w:t xml:space="preserve"> </w:t>
            </w:r>
          </w:p>
        </w:tc>
      </w:tr>
      <w:tr>
        <w:trPr>
          <w:trHeight w:val="605" w:hRule="atLeast"/>
        </w:trPr>
        <w:tc>
          <w:tcPr>
            <w:tcW w:type="dxa" w:w="5400"/>
            <w:shd w:fill="EDEDED"/>
            <w:vAlign w:val="center"/>
          </w:tcPr>
          <w:p>
            <w:r/>
            <w:r>
              <w:rPr>
                <w:rFonts w:ascii="Arial" w:hAnsi="Arial"/>
                <w:b/>
                <w:sz w:val="16"/>
              </w:rPr>
              <w:t>Service Start Date</w:t>
            </w:r>
          </w:p>
        </w:tc>
        <w:tc>
          <w:tcPr>
            <w:tcW w:type="dxa" w:w="5400"/>
            <w:vAlign w:val="center"/>
          </w:tcPr>
          <w:p>
            <w:r/>
            <w:r>
              <w:rPr>
                <w:rFonts w:ascii="Arial" w:hAnsi="Arial"/>
                <w:b w:val="0"/>
                <w:sz w:val="16"/>
              </w:rPr>
              <w:t xml:space="preserve"> </w:t>
            </w:r>
          </w:p>
        </w:tc>
      </w:tr>
    </w:tbl>
    <w:p/>
    <w:tbl>
      <w:tblPr>
        <w:tblStyle w:val="TableGrid"/>
        <w:tblW w:type="auto" w:w="0"/>
        <w:tblLook w:firstColumn="1" w:firstRow="1" w:lastColumn="0" w:lastRow="0" w:noHBand="0" w:noVBand="1" w:val="04A0"/>
      </w:tblPr>
      <w:tblGrid>
        <w:gridCol w:w="2700"/>
        <w:gridCol w:w="2700"/>
        <w:gridCol w:w="2700"/>
        <w:gridCol w:w="2700"/>
      </w:tblGrid>
      <w:tr>
        <w:tc>
          <w:tcPr>
            <w:tcW w:type="dxa" w:w="2700"/>
            <w:shd w:fill="EDEDED"/>
          </w:tcPr>
          <w:p>
            <w:r/>
            <w:r>
              <w:rPr>
                <w:rFonts w:ascii="Arial" w:hAnsi="Arial"/>
                <w:b/>
                <w:sz w:val="16"/>
              </w:rPr>
              <w:t>Client Signature</w:t>
            </w:r>
          </w:p>
        </w:tc>
        <w:tc>
          <w:tcPr>
            <w:tcW w:type="dxa" w:w="2700"/>
            <w:shd w:fill="EDEDED"/>
          </w:tcPr>
          <w:p>
            <w:r/>
            <w:r>
              <w:rPr>
                <w:rFonts w:ascii="Arial" w:hAnsi="Arial"/>
                <w:b/>
                <w:sz w:val="16"/>
              </w:rPr>
              <w:t>Date</w:t>
            </w:r>
          </w:p>
        </w:tc>
        <w:tc>
          <w:tcPr>
            <w:tcW w:type="dxa" w:w="2700"/>
            <w:shd w:fill="EDEDED"/>
          </w:tcPr>
          <w:p>
            <w:r/>
            <w:r>
              <w:rPr>
                <w:rFonts w:ascii="Arial" w:hAnsi="Arial"/>
                <w:b/>
                <w:sz w:val="16"/>
              </w:rPr>
              <w:t>Provider Signature</w:t>
            </w:r>
          </w:p>
        </w:tc>
        <w:tc>
          <w:tcPr>
            <w:tcW w:type="dxa" w:w="2700"/>
            <w:shd w:fill="EDEDED"/>
          </w:tcPr>
          <w:p>
            <w:r/>
            <w:r>
              <w:rPr>
                <w:rFonts w:ascii="Arial" w:hAnsi="Arial"/>
                <w:b/>
                <w:sz w:val="16"/>
              </w:rPr>
              <w:t>Date</w:t>
            </w:r>
          </w:p>
        </w:tc>
      </w:tr>
      <w:tr>
        <w:trPr>
          <w:trHeight w:val="792" w:hRule="atLeast"/>
        </w:trPr>
        <w:tc>
          <w:tcPr>
            <w:tcW w:type="dxa" w:w="2700"/>
          </w:tcPr>
          <w:p>
            <w:r/>
            <w:r>
              <w:rPr>
                <w:rFonts w:ascii="Arial" w:hAnsi="Arial"/>
                <w:b w:val="0"/>
                <w:sz w:val="16"/>
              </w:rPr>
              <w:br/>
              <w:br/>
            </w:r>
          </w:p>
        </w:tc>
        <w:tc>
          <w:tcPr>
            <w:tcW w:type="dxa" w:w="2700"/>
          </w:tcPr>
          <w:p>
            <w:r/>
            <w:r>
              <w:rPr>
                <w:rFonts w:ascii="Arial" w:hAnsi="Arial"/>
                <w:b w:val="0"/>
                <w:sz w:val="16"/>
              </w:rPr>
              <w:br/>
              <w:br/>
            </w:r>
          </w:p>
        </w:tc>
        <w:tc>
          <w:tcPr>
            <w:tcW w:type="dxa" w:w="2700"/>
          </w:tcPr>
          <w:p>
            <w:r/>
            <w:r>
              <w:rPr>
                <w:rFonts w:ascii="Arial" w:hAnsi="Arial"/>
                <w:b w:val="0"/>
                <w:sz w:val="16"/>
              </w:rPr>
              <w:br/>
              <w:br/>
            </w:r>
          </w:p>
        </w:tc>
        <w:tc>
          <w:tcPr>
            <w:tcW w:type="dxa" w:w="2700"/>
          </w:tcPr>
          <w:p>
            <w:r/>
            <w:r>
              <w:rPr>
                <w:rFonts w:ascii="Arial" w:hAnsi="Arial"/>
                <w:b w:val="0"/>
                <w:sz w:val="16"/>
              </w:rPr>
              <w:br/>
              <w:br/>
            </w:r>
          </w:p>
        </w:tc>
      </w:tr>
    </w:tbl>
    <w:p>
      <w:r>
        <w:br w:type="page"/>
      </w:r>
    </w:p>
    <w:p>
      <w:pPr>
        <w:jc w:val="center"/>
      </w:pPr>
      <w:r>
        <w:rPr>
          <w:rFonts w:ascii="Arial" w:hAnsi="Arial"/>
          <w:b/>
          <w:sz w:val="36"/>
        </w:rPr>
        <w:t>[Business Name]</w:t>
        <w:br/>
      </w:r>
      <w:r>
        <w:rPr>
          <w:rFonts w:ascii="Arial" w:hAnsi="Arial"/>
          <w:sz w:val="18"/>
        </w:rPr>
        <w:t>Dog Walking | Drop-In Visits | In-Home Pet Sitting</w:t>
        <w:br/>
      </w:r>
      <w:r>
        <w:rPr>
          <w:rFonts w:ascii="Arial" w:hAnsi="Arial"/>
          <w:b/>
          <w:sz w:val="28"/>
        </w:rPr>
        <w:t>EMERGENCY VETERINARY AUTHORIZATION</w:t>
      </w:r>
    </w:p>
    <w:p>
      <w:pPr>
        <w:jc w:val="center"/>
      </w:pPr>
      <w:r>
        <w:rPr>
          <w:rFonts w:ascii="Arial" w:hAnsi="Arial"/>
          <w:sz w:val="16"/>
        </w:rPr>
        <w:t>Keep a signed copy available for each active client.</w:t>
      </w:r>
    </w:p>
    <w:p/>
    <w:p>
      <w:r>
        <w:t>I authorize [Business Name] to seek emergency veterinary care for my pet(s) if illness, injury, escape recovery, poisoning concern, heat/cold exposure, breathing distress, severe pain, collapse, or any urgent safety concern occurs while my pet is in care.</w:t>
      </w:r>
    </w:p>
    <w:tbl>
      <w:tblPr>
        <w:tblStyle w:val="TableGrid"/>
        <w:tblW w:type="auto" w:w="0"/>
        <w:jc w:val="center"/>
        <w:tblLook w:firstColumn="1" w:firstRow="1" w:lastColumn="0" w:lastRow="0" w:noHBand="0" w:noVBand="1" w:val="04A0"/>
      </w:tblPr>
      <w:tblGrid>
        <w:gridCol w:w="5400"/>
        <w:gridCol w:w="5400"/>
      </w:tblGrid>
      <w:tr>
        <w:trPr>
          <w:trHeight w:val="605" w:hRule="atLeast"/>
        </w:trPr>
        <w:tc>
          <w:tcPr>
            <w:tcW w:type="dxa" w:w="5400"/>
            <w:shd w:fill="EDEDED"/>
            <w:vAlign w:val="center"/>
          </w:tcPr>
          <w:p>
            <w:r/>
            <w:r>
              <w:rPr>
                <w:rFonts w:ascii="Arial" w:hAnsi="Arial"/>
                <w:b/>
                <w:sz w:val="16"/>
              </w:rPr>
              <w:t>Client Name</w:t>
            </w:r>
          </w:p>
        </w:tc>
        <w:tc>
          <w:tcPr>
            <w:tcW w:type="dxa" w:w="5400"/>
            <w:vAlign w:val="center"/>
          </w:tcPr>
          <w:p>
            <w:r/>
            <w:r>
              <w:rPr>
                <w:rFonts w:ascii="Arial" w:hAnsi="Arial"/>
                <w:b w:val="0"/>
                <w:sz w:val="16"/>
              </w:rPr>
              <w:t xml:space="preserve"> </w:t>
            </w:r>
          </w:p>
        </w:tc>
      </w:tr>
      <w:tr>
        <w:trPr>
          <w:trHeight w:val="605" w:hRule="atLeast"/>
        </w:trPr>
        <w:tc>
          <w:tcPr>
            <w:tcW w:type="dxa" w:w="5400"/>
            <w:shd w:fill="EDEDED"/>
            <w:vAlign w:val="center"/>
          </w:tcPr>
          <w:p>
            <w:r/>
            <w:r>
              <w:rPr>
                <w:rFonts w:ascii="Arial" w:hAnsi="Arial"/>
                <w:b/>
                <w:sz w:val="16"/>
              </w:rPr>
              <w:t>Pet Name(s)</w:t>
            </w:r>
          </w:p>
        </w:tc>
        <w:tc>
          <w:tcPr>
            <w:tcW w:type="dxa" w:w="5400"/>
            <w:vAlign w:val="center"/>
          </w:tcPr>
          <w:p>
            <w:r/>
            <w:r>
              <w:rPr>
                <w:rFonts w:ascii="Arial" w:hAnsi="Arial"/>
                <w:b w:val="0"/>
                <w:sz w:val="16"/>
              </w:rPr>
              <w:t xml:space="preserve"> </w:t>
            </w:r>
          </w:p>
        </w:tc>
      </w:tr>
      <w:tr>
        <w:trPr>
          <w:trHeight w:val="605" w:hRule="atLeast"/>
        </w:trPr>
        <w:tc>
          <w:tcPr>
            <w:tcW w:type="dxa" w:w="5400"/>
            <w:shd w:fill="EDEDED"/>
            <w:vAlign w:val="center"/>
          </w:tcPr>
          <w:p>
            <w:r/>
            <w:r>
              <w:rPr>
                <w:rFonts w:ascii="Arial" w:hAnsi="Arial"/>
                <w:b/>
                <w:sz w:val="16"/>
              </w:rPr>
              <w:t>Primary Vet Clinic / Phone</w:t>
            </w:r>
          </w:p>
        </w:tc>
        <w:tc>
          <w:tcPr>
            <w:tcW w:type="dxa" w:w="5400"/>
            <w:vAlign w:val="center"/>
          </w:tcPr>
          <w:p>
            <w:r/>
            <w:r>
              <w:rPr>
                <w:rFonts w:ascii="Arial" w:hAnsi="Arial"/>
                <w:b w:val="0"/>
                <w:sz w:val="16"/>
              </w:rPr>
              <w:t xml:space="preserve"> </w:t>
            </w:r>
          </w:p>
        </w:tc>
      </w:tr>
      <w:tr>
        <w:trPr>
          <w:trHeight w:val="749" w:hRule="atLeast"/>
        </w:trPr>
        <w:tc>
          <w:tcPr>
            <w:tcW w:type="dxa" w:w="5400"/>
            <w:shd w:fill="EDEDED"/>
            <w:vAlign w:val="center"/>
          </w:tcPr>
          <w:p>
            <w:r/>
            <w:r>
              <w:rPr>
                <w:rFonts w:ascii="Arial" w:hAnsi="Arial"/>
                <w:b/>
                <w:sz w:val="16"/>
              </w:rPr>
              <w:t>After-Hours Emergency Vet Preference</w:t>
            </w:r>
          </w:p>
        </w:tc>
        <w:tc>
          <w:tcPr>
            <w:tcW w:type="dxa" w:w="5400"/>
            <w:vAlign w:val="center"/>
          </w:tcPr>
          <w:p>
            <w:r/>
            <w:r>
              <w:rPr>
                <w:rFonts w:ascii="Arial" w:hAnsi="Arial"/>
                <w:b w:val="0"/>
                <w:sz w:val="16"/>
              </w:rPr>
              <w:t xml:space="preserve"> </w:t>
            </w:r>
          </w:p>
        </w:tc>
      </w:tr>
      <w:tr>
        <w:trPr>
          <w:trHeight w:val="749" w:hRule="atLeast"/>
        </w:trPr>
        <w:tc>
          <w:tcPr>
            <w:tcW w:type="dxa" w:w="5400"/>
            <w:shd w:fill="EDEDED"/>
            <w:vAlign w:val="center"/>
          </w:tcPr>
          <w:p>
            <w:r/>
            <w:r>
              <w:rPr>
                <w:rFonts w:ascii="Arial" w:hAnsi="Arial"/>
                <w:b/>
                <w:sz w:val="16"/>
              </w:rPr>
              <w:t>Maximum Emergency Spending Limit Before Additional Approval</w:t>
            </w:r>
          </w:p>
        </w:tc>
        <w:tc>
          <w:tcPr>
            <w:tcW w:type="dxa" w:w="5400"/>
            <w:vAlign w:val="center"/>
          </w:tcPr>
          <w:p>
            <w:r/>
            <w:r>
              <w:rPr>
                <w:rFonts w:ascii="Arial" w:hAnsi="Arial"/>
                <w:b w:val="0"/>
                <w:sz w:val="16"/>
              </w:rPr>
              <w:t xml:space="preserve"> </w:t>
            </w:r>
          </w:p>
        </w:tc>
      </w:tr>
      <w:tr>
        <w:trPr>
          <w:trHeight w:val="749" w:hRule="atLeast"/>
        </w:trPr>
        <w:tc>
          <w:tcPr>
            <w:tcW w:type="dxa" w:w="5400"/>
            <w:shd w:fill="EDEDED"/>
            <w:vAlign w:val="center"/>
          </w:tcPr>
          <w:p>
            <w:r/>
            <w:r>
              <w:rPr>
                <w:rFonts w:ascii="Arial" w:hAnsi="Arial"/>
                <w:b/>
                <w:sz w:val="16"/>
              </w:rPr>
              <w:t>Payment Method / Vet File Notes</w:t>
            </w:r>
          </w:p>
        </w:tc>
        <w:tc>
          <w:tcPr>
            <w:tcW w:type="dxa" w:w="5400"/>
            <w:vAlign w:val="center"/>
          </w:tcPr>
          <w:p>
            <w:r/>
            <w:r>
              <w:rPr>
                <w:rFonts w:ascii="Arial" w:hAnsi="Arial"/>
                <w:b w:val="0"/>
                <w:sz w:val="16"/>
              </w:rPr>
              <w:t xml:space="preserve"> </w:t>
            </w:r>
          </w:p>
        </w:tc>
      </w:tr>
      <w:tr>
        <w:trPr>
          <w:trHeight w:val="605" w:hRule="atLeast"/>
        </w:trPr>
        <w:tc>
          <w:tcPr>
            <w:tcW w:type="dxa" w:w="5400"/>
            <w:shd w:fill="EDEDED"/>
            <w:vAlign w:val="center"/>
          </w:tcPr>
          <w:p>
            <w:r/>
            <w:r>
              <w:rPr>
                <w:rFonts w:ascii="Arial" w:hAnsi="Arial"/>
                <w:b/>
                <w:sz w:val="16"/>
              </w:rPr>
              <w:t>People Authorized to Approve Care if Client Cannot Be Reached</w:t>
            </w:r>
          </w:p>
        </w:tc>
        <w:tc>
          <w:tcPr>
            <w:tcW w:type="dxa" w:w="5400"/>
            <w:vAlign w:val="center"/>
          </w:tcPr>
          <w:p>
            <w:r/>
            <w:r>
              <w:rPr>
                <w:rFonts w:ascii="Arial" w:hAnsi="Arial"/>
                <w:b w:val="0"/>
                <w:sz w:val="16"/>
              </w:rPr>
              <w:t xml:space="preserve"> </w:t>
            </w:r>
          </w:p>
        </w:tc>
      </w:tr>
    </w:tbl>
    <w:p>
      <w:pPr>
        <w:pStyle w:val="Heading2"/>
      </w:pPr>
      <w:r>
        <w:t>Authorization</w:t>
      </w:r>
    </w:p>
    <w:p>
      <w:r>
        <w:t>[ ] I understand every effort will be made to contact me before treatment when practical.    [ ] I authorize transport to a veterinarian or emergency clinic if needed.    [ ] I accept responsibility for veterinary, medication, transportation, and related costs.    [ ] I authorize the veterinarian to release emergency treatment information to the business.</w:t>
      </w:r>
    </w:p>
    <w:p/>
    <w:tbl>
      <w:tblPr>
        <w:tblStyle w:val="TableGrid"/>
        <w:tblW w:type="auto" w:w="0"/>
        <w:tblLook w:firstColumn="1" w:firstRow="1" w:lastColumn="0" w:lastRow="0" w:noHBand="0" w:noVBand="1" w:val="04A0"/>
      </w:tblPr>
      <w:tblGrid>
        <w:gridCol w:w="5400"/>
        <w:gridCol w:w="5400"/>
      </w:tblGrid>
      <w:tr>
        <w:tc>
          <w:tcPr>
            <w:tcW w:type="dxa" w:w="5400"/>
            <w:shd w:fill="EDEDED"/>
          </w:tcPr>
          <w:p>
            <w:r/>
            <w:r>
              <w:rPr>
                <w:rFonts w:ascii="Arial" w:hAnsi="Arial"/>
                <w:b/>
                <w:sz w:val="16"/>
              </w:rPr>
              <w:t>Client Signature</w:t>
            </w:r>
          </w:p>
        </w:tc>
        <w:tc>
          <w:tcPr>
            <w:tcW w:type="dxa" w:w="5400"/>
            <w:shd w:fill="EDEDED"/>
          </w:tcPr>
          <w:p>
            <w:r/>
            <w:r>
              <w:rPr>
                <w:rFonts w:ascii="Arial" w:hAnsi="Arial"/>
                <w:b/>
                <w:sz w:val="16"/>
              </w:rPr>
              <w:t>Date</w:t>
            </w:r>
          </w:p>
        </w:tc>
      </w:tr>
      <w:tr>
        <w:trPr>
          <w:trHeight w:val="792" w:hRule="atLeast"/>
        </w:trPr>
        <w:tc>
          <w:tcPr>
            <w:tcW w:type="dxa" w:w="5400"/>
          </w:tcPr>
          <w:p>
            <w:r/>
            <w:r>
              <w:rPr>
                <w:rFonts w:ascii="Arial" w:hAnsi="Arial"/>
                <w:b w:val="0"/>
                <w:sz w:val="16"/>
              </w:rPr>
              <w:br/>
              <w:br/>
            </w:r>
          </w:p>
        </w:tc>
        <w:tc>
          <w:tcPr>
            <w:tcW w:type="dxa" w:w="5400"/>
          </w:tcPr>
          <w:p>
            <w:r/>
            <w:r>
              <w:rPr>
                <w:rFonts w:ascii="Arial" w:hAnsi="Arial"/>
                <w:b w:val="0"/>
                <w:sz w:val="16"/>
              </w:rPr>
              <w:br/>
              <w:br/>
            </w:r>
          </w:p>
        </w:tc>
      </w:tr>
    </w:tbl>
    <w:p>
      <w:r>
        <w:br w:type="page"/>
      </w:r>
    </w:p>
    <w:p>
      <w:pPr>
        <w:jc w:val="center"/>
      </w:pPr>
      <w:r>
        <w:rPr>
          <w:rFonts w:ascii="Arial" w:hAnsi="Arial"/>
          <w:b/>
          <w:sz w:val="36"/>
        </w:rPr>
        <w:t>[Business Name]</w:t>
        <w:br/>
      </w:r>
      <w:r>
        <w:rPr>
          <w:rFonts w:ascii="Arial" w:hAnsi="Arial"/>
          <w:sz w:val="18"/>
        </w:rPr>
        <w:t>Dog Walking | Drop-In Visits | In-Home Pet Sitting</w:t>
        <w:br/>
      </w:r>
      <w:r>
        <w:rPr>
          <w:rFonts w:ascii="Arial" w:hAnsi="Arial"/>
          <w:b/>
          <w:sz w:val="28"/>
        </w:rPr>
        <w:t>HOME ACCESS, KEY &amp; SECURITY RELEASE</w:t>
      </w:r>
    </w:p>
    <w:p>
      <w:pPr>
        <w:jc w:val="center"/>
      </w:pPr>
      <w:r>
        <w:rPr>
          <w:rFonts w:ascii="Arial" w:hAnsi="Arial"/>
          <w:sz w:val="16"/>
        </w:rPr>
        <w:t>Use for keys, codes, lockboxes, garages, alarms, or home entry.</w:t>
      </w:r>
    </w:p>
    <w:p/>
    <w:tbl>
      <w:tblPr>
        <w:tblStyle w:val="TableGrid"/>
        <w:tblW w:type="auto" w:w="0"/>
        <w:jc w:val="center"/>
        <w:tblLook w:firstColumn="1" w:firstRow="1" w:lastColumn="0" w:lastRow="0" w:noHBand="0" w:noVBand="1" w:val="04A0"/>
      </w:tblPr>
      <w:tblGrid>
        <w:gridCol w:w="5400"/>
        <w:gridCol w:w="5400"/>
      </w:tblGrid>
      <w:tr>
        <w:trPr>
          <w:trHeight w:val="605" w:hRule="atLeast"/>
        </w:trPr>
        <w:tc>
          <w:tcPr>
            <w:tcW w:type="dxa" w:w="5400"/>
            <w:shd w:fill="EDEDED"/>
            <w:vAlign w:val="center"/>
          </w:tcPr>
          <w:p>
            <w:r/>
            <w:r>
              <w:rPr>
                <w:rFonts w:ascii="Arial" w:hAnsi="Arial"/>
                <w:b/>
                <w:sz w:val="16"/>
              </w:rPr>
              <w:t>Client Name</w:t>
            </w:r>
          </w:p>
        </w:tc>
        <w:tc>
          <w:tcPr>
            <w:tcW w:type="dxa" w:w="5400"/>
            <w:vAlign w:val="center"/>
          </w:tcPr>
          <w:p>
            <w:r/>
            <w:r>
              <w:rPr>
                <w:rFonts w:ascii="Arial" w:hAnsi="Arial"/>
                <w:b w:val="0"/>
                <w:sz w:val="16"/>
              </w:rPr>
              <w:t xml:space="preserve"> </w:t>
            </w:r>
          </w:p>
        </w:tc>
      </w:tr>
      <w:tr>
        <w:trPr>
          <w:trHeight w:val="605" w:hRule="atLeast"/>
        </w:trPr>
        <w:tc>
          <w:tcPr>
            <w:tcW w:type="dxa" w:w="5400"/>
            <w:shd w:fill="EDEDED"/>
            <w:vAlign w:val="center"/>
          </w:tcPr>
          <w:p>
            <w:r/>
            <w:r>
              <w:rPr>
                <w:rFonts w:ascii="Arial" w:hAnsi="Arial"/>
                <w:b/>
                <w:sz w:val="16"/>
              </w:rPr>
              <w:t>Service Address</w:t>
            </w:r>
          </w:p>
        </w:tc>
        <w:tc>
          <w:tcPr>
            <w:tcW w:type="dxa" w:w="5400"/>
            <w:vAlign w:val="center"/>
          </w:tcPr>
          <w:p>
            <w:r/>
            <w:r>
              <w:rPr>
                <w:rFonts w:ascii="Arial" w:hAnsi="Arial"/>
                <w:b w:val="0"/>
                <w:sz w:val="16"/>
              </w:rPr>
              <w:t xml:space="preserve"> </w:t>
            </w:r>
          </w:p>
        </w:tc>
      </w:tr>
      <w:tr>
        <w:trPr>
          <w:trHeight w:val="749" w:hRule="atLeast"/>
        </w:trPr>
        <w:tc>
          <w:tcPr>
            <w:tcW w:type="dxa" w:w="5400"/>
            <w:shd w:fill="EDEDED"/>
            <w:vAlign w:val="center"/>
          </w:tcPr>
          <w:p>
            <w:r/>
            <w:r>
              <w:rPr>
                <w:rFonts w:ascii="Arial" w:hAnsi="Arial"/>
                <w:b/>
                <w:sz w:val="16"/>
              </w:rPr>
              <w:t>Access Method</w:t>
            </w:r>
          </w:p>
        </w:tc>
        <w:tc>
          <w:tcPr>
            <w:tcW w:type="dxa" w:w="5400"/>
            <w:vAlign w:val="center"/>
          </w:tcPr>
          <w:p>
            <w:r/>
            <w:r>
              <w:rPr>
                <w:rFonts w:ascii="Arial" w:hAnsi="Arial"/>
                <w:b w:val="0"/>
                <w:sz w:val="16"/>
              </w:rPr>
              <w:t>[ ] Physical key    [ ] Lockbox    [ ] Door code    [ ] Garage code    [ ] Concierge    [ ] Other</w:t>
            </w:r>
          </w:p>
        </w:tc>
      </w:tr>
      <w:tr>
        <w:trPr>
          <w:trHeight w:val="749" w:hRule="atLeast"/>
        </w:trPr>
        <w:tc>
          <w:tcPr>
            <w:tcW w:type="dxa" w:w="5400"/>
            <w:shd w:fill="EDEDED"/>
            <w:vAlign w:val="center"/>
          </w:tcPr>
          <w:p>
            <w:r/>
            <w:r>
              <w:rPr>
                <w:rFonts w:ascii="Arial" w:hAnsi="Arial"/>
                <w:b/>
                <w:sz w:val="16"/>
              </w:rPr>
              <w:t>Key / Code Details</w:t>
            </w:r>
          </w:p>
        </w:tc>
        <w:tc>
          <w:tcPr>
            <w:tcW w:type="dxa" w:w="5400"/>
            <w:vAlign w:val="center"/>
          </w:tcPr>
          <w:p>
            <w:r/>
            <w:r>
              <w:rPr>
                <w:rFonts w:ascii="Arial" w:hAnsi="Arial"/>
                <w:b w:val="0"/>
                <w:sz w:val="16"/>
              </w:rPr>
              <w:t xml:space="preserve"> </w:t>
            </w:r>
          </w:p>
        </w:tc>
      </w:tr>
      <w:tr>
        <w:trPr>
          <w:trHeight w:val="749" w:hRule="atLeast"/>
        </w:trPr>
        <w:tc>
          <w:tcPr>
            <w:tcW w:type="dxa" w:w="5400"/>
            <w:shd w:fill="EDEDED"/>
            <w:vAlign w:val="center"/>
          </w:tcPr>
          <w:p>
            <w:r/>
            <w:r>
              <w:rPr>
                <w:rFonts w:ascii="Arial" w:hAnsi="Arial"/>
                <w:b/>
                <w:sz w:val="16"/>
              </w:rPr>
              <w:t>Alarm Instructions</w:t>
            </w:r>
          </w:p>
        </w:tc>
        <w:tc>
          <w:tcPr>
            <w:tcW w:type="dxa" w:w="5400"/>
            <w:vAlign w:val="center"/>
          </w:tcPr>
          <w:p>
            <w:r/>
            <w:r>
              <w:rPr>
                <w:rFonts w:ascii="Arial" w:hAnsi="Arial"/>
                <w:b w:val="0"/>
                <w:sz w:val="16"/>
              </w:rPr>
              <w:t xml:space="preserve"> </w:t>
            </w:r>
          </w:p>
        </w:tc>
      </w:tr>
      <w:tr>
        <w:trPr>
          <w:trHeight w:val="749" w:hRule="atLeast"/>
        </w:trPr>
        <w:tc>
          <w:tcPr>
            <w:tcW w:type="dxa" w:w="5400"/>
            <w:shd w:fill="EDEDED"/>
            <w:vAlign w:val="center"/>
          </w:tcPr>
          <w:p>
            <w:r/>
            <w:r>
              <w:rPr>
                <w:rFonts w:ascii="Arial" w:hAnsi="Arial"/>
                <w:b/>
                <w:sz w:val="16"/>
              </w:rPr>
              <w:t>Preferred Key Return Method</w:t>
            </w:r>
          </w:p>
        </w:tc>
        <w:tc>
          <w:tcPr>
            <w:tcW w:type="dxa" w:w="5400"/>
            <w:vAlign w:val="center"/>
          </w:tcPr>
          <w:p>
            <w:r/>
            <w:r>
              <w:rPr>
                <w:rFonts w:ascii="Arial" w:hAnsi="Arial"/>
                <w:b w:val="0"/>
                <w:sz w:val="16"/>
              </w:rPr>
              <w:t xml:space="preserve"> </w:t>
            </w:r>
          </w:p>
        </w:tc>
      </w:tr>
      <w:tr>
        <w:trPr>
          <w:trHeight w:val="749" w:hRule="atLeast"/>
        </w:trPr>
        <w:tc>
          <w:tcPr>
            <w:tcW w:type="dxa" w:w="5400"/>
            <w:shd w:fill="EDEDED"/>
            <w:vAlign w:val="center"/>
          </w:tcPr>
          <w:p>
            <w:r/>
            <w:r>
              <w:rPr>
                <w:rFonts w:ascii="Arial" w:hAnsi="Arial"/>
                <w:b/>
                <w:sz w:val="16"/>
              </w:rPr>
              <w:t>Known Home Access Issues</w:t>
            </w:r>
          </w:p>
        </w:tc>
        <w:tc>
          <w:tcPr>
            <w:tcW w:type="dxa" w:w="5400"/>
            <w:vAlign w:val="center"/>
          </w:tcPr>
          <w:p>
            <w:r/>
            <w:r>
              <w:rPr>
                <w:rFonts w:ascii="Arial" w:hAnsi="Arial"/>
                <w:b w:val="0"/>
                <w:sz w:val="16"/>
              </w:rPr>
              <w:t xml:space="preserve"> </w:t>
            </w:r>
          </w:p>
        </w:tc>
      </w:tr>
    </w:tbl>
    <w:p>
      <w:pPr>
        <w:pStyle w:val="Heading2"/>
      </w:pPr>
      <w:r>
        <w:t>Client Permission</w:t>
      </w:r>
    </w:p>
    <w:p>
      <w:r>
        <w:t>[ ] I authorize the business to enter my home for scheduled services.    [ ] I confirm all access instructions are accurate.    [ ] I will notify the business immediately if codes, locks, alarms, or access instructions change.    [ ] I understand failed access may still be billed if the provider arrives and cannot enter through no fault of the provider.</w:t>
      </w:r>
    </w:p>
    <w:p>
      <w:pPr>
        <w:pStyle w:val="Heading2"/>
      </w:pPr>
      <w:r>
        <w:t>Security Notes</w:t>
      </w:r>
    </w:p>
    <w:p>
      <w:r>
        <w:t>Do not write full alarm passwords, full lockbox codes, or sensitive security details on printed documents unless they will be stored securely. Use initials or app-secured notes when possible.</w:t>
      </w:r>
    </w:p>
    <w:p/>
    <w:tbl>
      <w:tblPr>
        <w:tblStyle w:val="TableGrid"/>
        <w:tblW w:type="auto" w:w="0"/>
        <w:tblLook w:firstColumn="1" w:firstRow="1" w:lastColumn="0" w:lastRow="0" w:noHBand="0" w:noVBand="1" w:val="04A0"/>
      </w:tblPr>
      <w:tblGrid>
        <w:gridCol w:w="5400"/>
        <w:gridCol w:w="5400"/>
      </w:tblGrid>
      <w:tr>
        <w:tc>
          <w:tcPr>
            <w:tcW w:type="dxa" w:w="5400"/>
            <w:shd w:fill="EDEDED"/>
          </w:tcPr>
          <w:p>
            <w:r/>
            <w:r>
              <w:rPr>
                <w:rFonts w:ascii="Arial" w:hAnsi="Arial"/>
                <w:b/>
                <w:sz w:val="16"/>
              </w:rPr>
              <w:t>Client Signature</w:t>
            </w:r>
          </w:p>
        </w:tc>
        <w:tc>
          <w:tcPr>
            <w:tcW w:type="dxa" w:w="5400"/>
            <w:shd w:fill="EDEDED"/>
          </w:tcPr>
          <w:p>
            <w:r/>
            <w:r>
              <w:rPr>
                <w:rFonts w:ascii="Arial" w:hAnsi="Arial"/>
                <w:b/>
                <w:sz w:val="16"/>
              </w:rPr>
              <w:t>Date</w:t>
            </w:r>
          </w:p>
        </w:tc>
      </w:tr>
      <w:tr>
        <w:trPr>
          <w:trHeight w:val="792" w:hRule="atLeast"/>
        </w:trPr>
        <w:tc>
          <w:tcPr>
            <w:tcW w:type="dxa" w:w="5400"/>
          </w:tcPr>
          <w:p>
            <w:r/>
            <w:r>
              <w:rPr>
                <w:rFonts w:ascii="Arial" w:hAnsi="Arial"/>
                <w:b w:val="0"/>
                <w:sz w:val="16"/>
              </w:rPr>
              <w:br/>
              <w:br/>
            </w:r>
          </w:p>
        </w:tc>
        <w:tc>
          <w:tcPr>
            <w:tcW w:type="dxa" w:w="5400"/>
          </w:tcPr>
          <w:p>
            <w:r/>
            <w:r>
              <w:rPr>
                <w:rFonts w:ascii="Arial" w:hAnsi="Arial"/>
                <w:b w:val="0"/>
                <w:sz w:val="16"/>
              </w:rPr>
              <w:br/>
              <w:br/>
            </w:r>
          </w:p>
        </w:tc>
      </w:tr>
    </w:tbl>
    <w:p>
      <w:r>
        <w:br w:type="page"/>
      </w:r>
    </w:p>
    <w:p>
      <w:pPr>
        <w:jc w:val="center"/>
      </w:pPr>
      <w:r>
        <w:rPr>
          <w:rFonts w:ascii="Arial" w:hAnsi="Arial"/>
          <w:b/>
          <w:sz w:val="36"/>
        </w:rPr>
        <w:t>[Business Name]</w:t>
        <w:br/>
      </w:r>
      <w:r>
        <w:rPr>
          <w:rFonts w:ascii="Arial" w:hAnsi="Arial"/>
          <w:sz w:val="18"/>
        </w:rPr>
        <w:t>Dog Walking | Drop-In Visits | In-Home Pet Sitting</w:t>
        <w:br/>
      </w:r>
      <w:r>
        <w:rPr>
          <w:rFonts w:ascii="Arial" w:hAnsi="Arial"/>
          <w:b/>
          <w:sz w:val="28"/>
        </w:rPr>
        <w:t>MEDICATION ADMINISTRATION AUTHORIZATION</w:t>
      </w:r>
    </w:p>
    <w:p>
      <w:pPr>
        <w:jc w:val="center"/>
      </w:pPr>
      <w:r>
        <w:rPr>
          <w:rFonts w:ascii="Arial" w:hAnsi="Arial"/>
          <w:sz w:val="16"/>
        </w:rPr>
        <w:t>Use only for medications the business is comfortable administering.</w:t>
      </w:r>
    </w:p>
    <w:p/>
    <w:tbl>
      <w:tblPr>
        <w:tblStyle w:val="TableGrid"/>
        <w:tblW w:type="auto" w:w="0"/>
        <w:jc w:val="center"/>
        <w:tblLook w:firstColumn="1" w:firstRow="1" w:lastColumn="0" w:lastRow="0" w:noHBand="0" w:noVBand="1" w:val="04A0"/>
      </w:tblPr>
      <w:tblGrid>
        <w:gridCol w:w="5400"/>
        <w:gridCol w:w="5400"/>
      </w:tblGrid>
      <w:tr>
        <w:trPr>
          <w:trHeight w:val="605" w:hRule="atLeast"/>
        </w:trPr>
        <w:tc>
          <w:tcPr>
            <w:tcW w:type="dxa" w:w="5400"/>
            <w:shd w:fill="EDEDED"/>
            <w:vAlign w:val="center"/>
          </w:tcPr>
          <w:p>
            <w:r/>
            <w:r>
              <w:rPr>
                <w:rFonts w:ascii="Arial" w:hAnsi="Arial"/>
                <w:b/>
                <w:sz w:val="16"/>
              </w:rPr>
              <w:t>Client Name</w:t>
            </w:r>
          </w:p>
        </w:tc>
        <w:tc>
          <w:tcPr>
            <w:tcW w:type="dxa" w:w="5400"/>
            <w:vAlign w:val="center"/>
          </w:tcPr>
          <w:p>
            <w:r/>
            <w:r>
              <w:rPr>
                <w:rFonts w:ascii="Arial" w:hAnsi="Arial"/>
                <w:b w:val="0"/>
                <w:sz w:val="16"/>
              </w:rPr>
              <w:t xml:space="preserve"> </w:t>
            </w:r>
          </w:p>
        </w:tc>
      </w:tr>
      <w:tr>
        <w:trPr>
          <w:trHeight w:val="605" w:hRule="atLeast"/>
        </w:trPr>
        <w:tc>
          <w:tcPr>
            <w:tcW w:type="dxa" w:w="5400"/>
            <w:shd w:fill="EDEDED"/>
            <w:vAlign w:val="center"/>
          </w:tcPr>
          <w:p>
            <w:r/>
            <w:r>
              <w:rPr>
                <w:rFonts w:ascii="Arial" w:hAnsi="Arial"/>
                <w:b/>
                <w:sz w:val="16"/>
              </w:rPr>
              <w:t>Pet Name</w:t>
            </w:r>
          </w:p>
        </w:tc>
        <w:tc>
          <w:tcPr>
            <w:tcW w:type="dxa" w:w="5400"/>
            <w:vAlign w:val="center"/>
          </w:tcPr>
          <w:p>
            <w:r/>
            <w:r>
              <w:rPr>
                <w:rFonts w:ascii="Arial" w:hAnsi="Arial"/>
                <w:b w:val="0"/>
                <w:sz w:val="16"/>
              </w:rPr>
              <w:t xml:space="preserve"> </w:t>
            </w:r>
          </w:p>
        </w:tc>
      </w:tr>
      <w:tr>
        <w:trPr>
          <w:trHeight w:val="605" w:hRule="atLeast"/>
        </w:trPr>
        <w:tc>
          <w:tcPr>
            <w:tcW w:type="dxa" w:w="5400"/>
            <w:shd w:fill="EDEDED"/>
            <w:vAlign w:val="center"/>
          </w:tcPr>
          <w:p>
            <w:r/>
            <w:r>
              <w:rPr>
                <w:rFonts w:ascii="Arial" w:hAnsi="Arial"/>
                <w:b/>
                <w:sz w:val="16"/>
              </w:rPr>
              <w:t>Medication Name</w:t>
            </w:r>
          </w:p>
        </w:tc>
        <w:tc>
          <w:tcPr>
            <w:tcW w:type="dxa" w:w="5400"/>
            <w:vAlign w:val="center"/>
          </w:tcPr>
          <w:p>
            <w:r/>
            <w:r>
              <w:rPr>
                <w:rFonts w:ascii="Arial" w:hAnsi="Arial"/>
                <w:b w:val="0"/>
                <w:sz w:val="16"/>
              </w:rPr>
              <w:t xml:space="preserve"> </w:t>
            </w:r>
          </w:p>
        </w:tc>
      </w:tr>
      <w:tr>
        <w:trPr>
          <w:trHeight w:val="605" w:hRule="atLeast"/>
        </w:trPr>
        <w:tc>
          <w:tcPr>
            <w:tcW w:type="dxa" w:w="5400"/>
            <w:shd w:fill="EDEDED"/>
            <w:vAlign w:val="center"/>
          </w:tcPr>
          <w:p>
            <w:r/>
            <w:r>
              <w:rPr>
                <w:rFonts w:ascii="Arial" w:hAnsi="Arial"/>
                <w:b/>
                <w:sz w:val="16"/>
              </w:rPr>
              <w:t>Reason for Medication</w:t>
            </w:r>
          </w:p>
        </w:tc>
        <w:tc>
          <w:tcPr>
            <w:tcW w:type="dxa" w:w="5400"/>
            <w:vAlign w:val="center"/>
          </w:tcPr>
          <w:p>
            <w:r/>
            <w:r>
              <w:rPr>
                <w:rFonts w:ascii="Arial" w:hAnsi="Arial"/>
                <w:b w:val="0"/>
                <w:sz w:val="16"/>
              </w:rPr>
              <w:t xml:space="preserve"> </w:t>
            </w:r>
          </w:p>
        </w:tc>
      </w:tr>
      <w:tr>
        <w:trPr>
          <w:trHeight w:val="605" w:hRule="atLeast"/>
        </w:trPr>
        <w:tc>
          <w:tcPr>
            <w:tcW w:type="dxa" w:w="5400"/>
            <w:shd w:fill="EDEDED"/>
            <w:vAlign w:val="center"/>
          </w:tcPr>
          <w:p>
            <w:r/>
            <w:r>
              <w:rPr>
                <w:rFonts w:ascii="Arial" w:hAnsi="Arial"/>
                <w:b/>
                <w:sz w:val="16"/>
              </w:rPr>
              <w:t>Dose Amount</w:t>
            </w:r>
          </w:p>
        </w:tc>
        <w:tc>
          <w:tcPr>
            <w:tcW w:type="dxa" w:w="5400"/>
            <w:vAlign w:val="center"/>
          </w:tcPr>
          <w:p>
            <w:r/>
            <w:r>
              <w:rPr>
                <w:rFonts w:ascii="Arial" w:hAnsi="Arial"/>
                <w:b w:val="0"/>
                <w:sz w:val="16"/>
              </w:rPr>
              <w:t xml:space="preserve"> </w:t>
            </w:r>
          </w:p>
        </w:tc>
      </w:tr>
      <w:tr>
        <w:trPr>
          <w:trHeight w:val="605" w:hRule="atLeast"/>
        </w:trPr>
        <w:tc>
          <w:tcPr>
            <w:tcW w:type="dxa" w:w="5400"/>
            <w:shd w:fill="EDEDED"/>
            <w:vAlign w:val="center"/>
          </w:tcPr>
          <w:p>
            <w:r/>
            <w:r>
              <w:rPr>
                <w:rFonts w:ascii="Arial" w:hAnsi="Arial"/>
                <w:b/>
                <w:sz w:val="16"/>
              </w:rPr>
              <w:t>Schedule / Time Window</w:t>
            </w:r>
          </w:p>
        </w:tc>
        <w:tc>
          <w:tcPr>
            <w:tcW w:type="dxa" w:w="5400"/>
            <w:vAlign w:val="center"/>
          </w:tcPr>
          <w:p>
            <w:r/>
            <w:r>
              <w:rPr>
                <w:rFonts w:ascii="Arial" w:hAnsi="Arial"/>
                <w:b w:val="0"/>
                <w:sz w:val="16"/>
              </w:rPr>
              <w:t xml:space="preserve"> </w:t>
            </w:r>
          </w:p>
        </w:tc>
      </w:tr>
      <w:tr>
        <w:trPr>
          <w:trHeight w:val="749" w:hRule="atLeast"/>
        </w:trPr>
        <w:tc>
          <w:tcPr>
            <w:tcW w:type="dxa" w:w="5400"/>
            <w:shd w:fill="EDEDED"/>
            <w:vAlign w:val="center"/>
          </w:tcPr>
          <w:p>
            <w:r/>
            <w:r>
              <w:rPr>
                <w:rFonts w:ascii="Arial" w:hAnsi="Arial"/>
                <w:b/>
                <w:sz w:val="16"/>
              </w:rPr>
              <w:t>Method</w:t>
            </w:r>
          </w:p>
        </w:tc>
        <w:tc>
          <w:tcPr>
            <w:tcW w:type="dxa" w:w="5400"/>
            <w:vAlign w:val="center"/>
          </w:tcPr>
          <w:p>
            <w:r/>
            <w:r>
              <w:rPr>
                <w:rFonts w:ascii="Arial" w:hAnsi="Arial"/>
                <w:b w:val="0"/>
                <w:sz w:val="16"/>
              </w:rPr>
              <w:t>[ ] With food    [ ] Oral tablet    [ ] Liquid    [ ] Topical    [ ] Ear    [ ] Eye    [ ] Injection - only if accepted    [ ] Other</w:t>
            </w:r>
          </w:p>
        </w:tc>
      </w:tr>
      <w:tr>
        <w:trPr>
          <w:trHeight w:val="749" w:hRule="atLeast"/>
        </w:trPr>
        <w:tc>
          <w:tcPr>
            <w:tcW w:type="dxa" w:w="5400"/>
            <w:shd w:fill="EDEDED"/>
            <w:vAlign w:val="center"/>
          </w:tcPr>
          <w:p>
            <w:r/>
            <w:r>
              <w:rPr>
                <w:rFonts w:ascii="Arial" w:hAnsi="Arial"/>
                <w:b/>
                <w:sz w:val="16"/>
              </w:rPr>
              <w:t>Storage Instructions</w:t>
            </w:r>
          </w:p>
        </w:tc>
        <w:tc>
          <w:tcPr>
            <w:tcW w:type="dxa" w:w="5400"/>
            <w:vAlign w:val="center"/>
          </w:tcPr>
          <w:p>
            <w:r/>
            <w:r>
              <w:rPr>
                <w:rFonts w:ascii="Arial" w:hAnsi="Arial"/>
                <w:b w:val="0"/>
                <w:sz w:val="16"/>
              </w:rPr>
              <w:t xml:space="preserve"> </w:t>
            </w:r>
          </w:p>
        </w:tc>
      </w:tr>
      <w:tr>
        <w:trPr>
          <w:trHeight w:val="749" w:hRule="atLeast"/>
        </w:trPr>
        <w:tc>
          <w:tcPr>
            <w:tcW w:type="dxa" w:w="5400"/>
            <w:shd w:fill="EDEDED"/>
            <w:vAlign w:val="center"/>
          </w:tcPr>
          <w:p>
            <w:r/>
            <w:r>
              <w:rPr>
                <w:rFonts w:ascii="Arial" w:hAnsi="Arial"/>
                <w:b/>
                <w:sz w:val="16"/>
              </w:rPr>
              <w:t>Missed Dose Instructions</w:t>
            </w:r>
          </w:p>
        </w:tc>
        <w:tc>
          <w:tcPr>
            <w:tcW w:type="dxa" w:w="5400"/>
            <w:vAlign w:val="center"/>
          </w:tcPr>
          <w:p>
            <w:r/>
            <w:r>
              <w:rPr>
                <w:rFonts w:ascii="Arial" w:hAnsi="Arial"/>
                <w:b w:val="0"/>
                <w:sz w:val="16"/>
              </w:rPr>
              <w:t xml:space="preserve"> </w:t>
            </w:r>
          </w:p>
        </w:tc>
      </w:tr>
      <w:tr>
        <w:trPr>
          <w:trHeight w:val="605" w:hRule="atLeast"/>
        </w:trPr>
        <w:tc>
          <w:tcPr>
            <w:tcW w:type="dxa" w:w="5400"/>
            <w:shd w:fill="EDEDED"/>
            <w:vAlign w:val="center"/>
          </w:tcPr>
          <w:p>
            <w:r/>
            <w:r>
              <w:rPr>
                <w:rFonts w:ascii="Arial" w:hAnsi="Arial"/>
                <w:b/>
                <w:sz w:val="16"/>
              </w:rPr>
              <w:t>Side Effects / Warning Signs</w:t>
            </w:r>
          </w:p>
        </w:tc>
        <w:tc>
          <w:tcPr>
            <w:tcW w:type="dxa" w:w="5400"/>
            <w:vAlign w:val="center"/>
          </w:tcPr>
          <w:p>
            <w:r/>
            <w:r>
              <w:rPr>
                <w:rFonts w:ascii="Arial" w:hAnsi="Arial"/>
                <w:b w:val="0"/>
                <w:sz w:val="16"/>
              </w:rPr>
              <w:t xml:space="preserve"> </w:t>
            </w:r>
          </w:p>
        </w:tc>
      </w:tr>
      <w:tr>
        <w:trPr>
          <w:trHeight w:val="605" w:hRule="atLeast"/>
        </w:trPr>
        <w:tc>
          <w:tcPr>
            <w:tcW w:type="dxa" w:w="5400"/>
            <w:shd w:fill="EDEDED"/>
            <w:vAlign w:val="center"/>
          </w:tcPr>
          <w:p>
            <w:r/>
            <w:r>
              <w:rPr>
                <w:rFonts w:ascii="Arial" w:hAnsi="Arial"/>
                <w:b/>
                <w:sz w:val="16"/>
              </w:rPr>
              <w:t>Vet Contact for This Medication</w:t>
            </w:r>
          </w:p>
        </w:tc>
        <w:tc>
          <w:tcPr>
            <w:tcW w:type="dxa" w:w="5400"/>
            <w:vAlign w:val="center"/>
          </w:tcPr>
          <w:p>
            <w:r/>
            <w:r>
              <w:rPr>
                <w:rFonts w:ascii="Arial" w:hAnsi="Arial"/>
                <w:b w:val="0"/>
                <w:sz w:val="16"/>
              </w:rPr>
              <w:t xml:space="preserve"> </w:t>
            </w:r>
          </w:p>
        </w:tc>
      </w:tr>
    </w:tbl>
    <w:p>
      <w:pPr>
        <w:pStyle w:val="Heading2"/>
      </w:pPr>
      <w:r>
        <w:t>Client Acknowledgement</w:t>
      </w:r>
    </w:p>
    <w:p>
      <w:r>
        <w:t>[ ] I confirm these medication instructions are current and accurate.    [ ] I understand the business may refuse medication tasks that are unsafe, unclear, outside training, or beyond the agreed service.    [ ] I accept responsibility for veterinary advice, medication accuracy, supplies, and any changes to the instructions.</w:t>
      </w:r>
    </w:p>
    <w:p/>
    <w:tbl>
      <w:tblPr>
        <w:tblStyle w:val="TableGrid"/>
        <w:tblW w:type="auto" w:w="0"/>
        <w:tblLook w:firstColumn="1" w:firstRow="1" w:lastColumn="0" w:lastRow="0" w:noHBand="0" w:noVBand="1" w:val="04A0"/>
      </w:tblPr>
      <w:tblGrid>
        <w:gridCol w:w="5400"/>
        <w:gridCol w:w="5400"/>
      </w:tblGrid>
      <w:tr>
        <w:tc>
          <w:tcPr>
            <w:tcW w:type="dxa" w:w="5400"/>
            <w:shd w:fill="EDEDED"/>
          </w:tcPr>
          <w:p>
            <w:r/>
            <w:r>
              <w:rPr>
                <w:rFonts w:ascii="Arial" w:hAnsi="Arial"/>
                <w:b/>
                <w:sz w:val="16"/>
              </w:rPr>
              <w:t>Client Signature</w:t>
            </w:r>
          </w:p>
        </w:tc>
        <w:tc>
          <w:tcPr>
            <w:tcW w:type="dxa" w:w="5400"/>
            <w:shd w:fill="EDEDED"/>
          </w:tcPr>
          <w:p>
            <w:r/>
            <w:r>
              <w:rPr>
                <w:rFonts w:ascii="Arial" w:hAnsi="Arial"/>
                <w:b/>
                <w:sz w:val="16"/>
              </w:rPr>
              <w:t>Date</w:t>
            </w:r>
          </w:p>
        </w:tc>
      </w:tr>
      <w:tr>
        <w:trPr>
          <w:trHeight w:val="792" w:hRule="atLeast"/>
        </w:trPr>
        <w:tc>
          <w:tcPr>
            <w:tcW w:type="dxa" w:w="5400"/>
          </w:tcPr>
          <w:p>
            <w:r/>
            <w:r>
              <w:rPr>
                <w:rFonts w:ascii="Arial" w:hAnsi="Arial"/>
                <w:b w:val="0"/>
                <w:sz w:val="16"/>
              </w:rPr>
              <w:br/>
              <w:br/>
            </w:r>
          </w:p>
        </w:tc>
        <w:tc>
          <w:tcPr>
            <w:tcW w:type="dxa" w:w="5400"/>
          </w:tcPr>
          <w:p>
            <w:r/>
            <w:r>
              <w:rPr>
                <w:rFonts w:ascii="Arial" w:hAnsi="Arial"/>
                <w:b w:val="0"/>
                <w:sz w:val="16"/>
              </w:rPr>
              <w:br/>
              <w:br/>
            </w:r>
          </w:p>
        </w:tc>
      </w:tr>
    </w:tbl>
    <w:p>
      <w:r>
        <w:br w:type="page"/>
      </w:r>
    </w:p>
    <w:p>
      <w:pPr>
        <w:jc w:val="center"/>
      </w:pPr>
      <w:r>
        <w:rPr>
          <w:rFonts w:ascii="Arial" w:hAnsi="Arial"/>
          <w:b/>
          <w:sz w:val="36"/>
        </w:rPr>
        <w:t>[Business Name]</w:t>
        <w:br/>
      </w:r>
      <w:r>
        <w:rPr>
          <w:rFonts w:ascii="Arial" w:hAnsi="Arial"/>
          <w:sz w:val="18"/>
        </w:rPr>
        <w:t>Dog Walking | Drop-In Visits | In-Home Pet Sitting</w:t>
        <w:br/>
      </w:r>
      <w:r>
        <w:rPr>
          <w:rFonts w:ascii="Arial" w:hAnsi="Arial"/>
          <w:b/>
          <w:sz w:val="28"/>
        </w:rPr>
        <w:t>MEDICATION ADMINISTRATION LOG</w:t>
      </w:r>
    </w:p>
    <w:p>
      <w:pPr>
        <w:jc w:val="center"/>
      </w:pPr>
      <w:r>
        <w:rPr>
          <w:rFonts w:ascii="Arial" w:hAnsi="Arial"/>
          <w:sz w:val="16"/>
        </w:rPr>
        <w:t>Use whenever medication is given, refused, missed, or changed.</w:t>
      </w:r>
    </w:p>
    <w:p/>
    <w:tbl>
      <w:tblPr>
        <w:tblStyle w:val="TableGrid"/>
        <w:tblW w:type="auto" w:w="0"/>
        <w:jc w:val="center"/>
        <w:tblLook w:firstColumn="1" w:firstRow="1" w:lastColumn="0" w:lastRow="0" w:noHBand="0" w:noVBand="1" w:val="04A0"/>
      </w:tblPr>
      <w:tblGrid>
        <w:gridCol w:w="5400"/>
        <w:gridCol w:w="5400"/>
      </w:tblGrid>
      <w:tr>
        <w:trPr>
          <w:trHeight w:val="605" w:hRule="atLeast"/>
        </w:trPr>
        <w:tc>
          <w:tcPr>
            <w:tcW w:type="dxa" w:w="5400"/>
            <w:shd w:fill="EDEDED"/>
            <w:vAlign w:val="center"/>
          </w:tcPr>
          <w:p>
            <w:r/>
            <w:r>
              <w:rPr>
                <w:rFonts w:ascii="Arial" w:hAnsi="Arial"/>
                <w:b/>
                <w:sz w:val="16"/>
              </w:rPr>
              <w:t>Client / Pet</w:t>
            </w:r>
          </w:p>
        </w:tc>
        <w:tc>
          <w:tcPr>
            <w:tcW w:type="dxa" w:w="5400"/>
            <w:vAlign w:val="center"/>
          </w:tcPr>
          <w:p>
            <w:r/>
            <w:r>
              <w:rPr>
                <w:rFonts w:ascii="Arial" w:hAnsi="Arial"/>
                <w:b w:val="0"/>
                <w:sz w:val="16"/>
              </w:rPr>
              <w:t xml:space="preserve"> </w:t>
            </w:r>
          </w:p>
        </w:tc>
      </w:tr>
      <w:tr>
        <w:trPr>
          <w:trHeight w:val="605" w:hRule="atLeast"/>
        </w:trPr>
        <w:tc>
          <w:tcPr>
            <w:tcW w:type="dxa" w:w="5400"/>
            <w:shd w:fill="EDEDED"/>
            <w:vAlign w:val="center"/>
          </w:tcPr>
          <w:p>
            <w:r/>
            <w:r>
              <w:rPr>
                <w:rFonts w:ascii="Arial" w:hAnsi="Arial"/>
                <w:b/>
                <w:sz w:val="16"/>
              </w:rPr>
              <w:t>Medication Name</w:t>
            </w:r>
          </w:p>
        </w:tc>
        <w:tc>
          <w:tcPr>
            <w:tcW w:type="dxa" w:w="5400"/>
            <w:vAlign w:val="center"/>
          </w:tcPr>
          <w:p>
            <w:r/>
            <w:r>
              <w:rPr>
                <w:rFonts w:ascii="Arial" w:hAnsi="Arial"/>
                <w:b w:val="0"/>
                <w:sz w:val="16"/>
              </w:rPr>
              <w:t xml:space="preserve"> </w:t>
            </w:r>
          </w:p>
        </w:tc>
      </w:tr>
      <w:tr>
        <w:trPr>
          <w:trHeight w:val="749" w:hRule="atLeast"/>
        </w:trPr>
        <w:tc>
          <w:tcPr>
            <w:tcW w:type="dxa" w:w="5400"/>
            <w:shd w:fill="EDEDED"/>
            <w:vAlign w:val="center"/>
          </w:tcPr>
          <w:p>
            <w:r/>
            <w:r>
              <w:rPr>
                <w:rFonts w:ascii="Arial" w:hAnsi="Arial"/>
                <w:b/>
                <w:sz w:val="16"/>
              </w:rPr>
              <w:t>Dose / Instructions</w:t>
            </w:r>
          </w:p>
        </w:tc>
        <w:tc>
          <w:tcPr>
            <w:tcW w:type="dxa" w:w="5400"/>
            <w:vAlign w:val="center"/>
          </w:tcPr>
          <w:p>
            <w:r/>
            <w:r>
              <w:rPr>
                <w:rFonts w:ascii="Arial" w:hAnsi="Arial"/>
                <w:b w:val="0"/>
                <w:sz w:val="16"/>
              </w:rPr>
              <w:t xml:space="preserve"> </w:t>
            </w:r>
          </w:p>
        </w:tc>
      </w:tr>
      <w:tr>
        <w:trPr>
          <w:trHeight w:val="605" w:hRule="atLeast"/>
        </w:trPr>
        <w:tc>
          <w:tcPr>
            <w:tcW w:type="dxa" w:w="5400"/>
            <w:shd w:fill="EDEDED"/>
            <w:vAlign w:val="center"/>
          </w:tcPr>
          <w:p>
            <w:r/>
            <w:r>
              <w:rPr>
                <w:rFonts w:ascii="Arial" w:hAnsi="Arial"/>
                <w:b/>
                <w:sz w:val="16"/>
              </w:rPr>
              <w:t>Service Date Range</w:t>
            </w:r>
          </w:p>
        </w:tc>
        <w:tc>
          <w:tcPr>
            <w:tcW w:type="dxa" w:w="5400"/>
            <w:vAlign w:val="center"/>
          </w:tcPr>
          <w:p>
            <w:r/>
            <w:r>
              <w:rPr>
                <w:rFonts w:ascii="Arial" w:hAnsi="Arial"/>
                <w:b w:val="0"/>
                <w:sz w:val="16"/>
              </w:rPr>
              <w:t xml:space="preserve"> </w:t>
            </w:r>
          </w:p>
        </w:tc>
      </w:tr>
    </w:tbl>
    <w:tbl>
      <w:tblPr>
        <w:tblStyle w:val="TableGrid"/>
        <w:tblW w:type="auto" w:w="0"/>
        <w:tblLook w:firstColumn="1" w:firstRow="1" w:lastColumn="0" w:lastRow="0" w:noHBand="0" w:noVBand="1" w:val="04A0"/>
      </w:tblPr>
      <w:tblGrid>
        <w:gridCol w:w="1800"/>
        <w:gridCol w:w="1800"/>
        <w:gridCol w:w="1800"/>
        <w:gridCol w:w="1800"/>
        <w:gridCol w:w="1800"/>
        <w:gridCol w:w="1800"/>
      </w:tblGrid>
      <w:tr>
        <w:tc>
          <w:tcPr>
            <w:tcW w:type="dxa" w:w="1800"/>
            <w:shd w:fill="EDEDED"/>
          </w:tcPr>
          <w:p>
            <w:r/>
            <w:r>
              <w:rPr>
                <w:rFonts w:ascii="Arial" w:hAnsi="Arial"/>
                <w:b/>
                <w:sz w:val="14"/>
              </w:rPr>
              <w:t>Date</w:t>
            </w:r>
          </w:p>
        </w:tc>
        <w:tc>
          <w:tcPr>
            <w:tcW w:type="dxa" w:w="1800"/>
            <w:shd w:fill="EDEDED"/>
          </w:tcPr>
          <w:p>
            <w:r/>
            <w:r>
              <w:rPr>
                <w:rFonts w:ascii="Arial" w:hAnsi="Arial"/>
                <w:b/>
                <w:sz w:val="14"/>
              </w:rPr>
              <w:t>Scheduled Time</w:t>
            </w:r>
          </w:p>
        </w:tc>
        <w:tc>
          <w:tcPr>
            <w:tcW w:type="dxa" w:w="1800"/>
            <w:shd w:fill="EDEDED"/>
          </w:tcPr>
          <w:p>
            <w:r/>
            <w:r>
              <w:rPr>
                <w:rFonts w:ascii="Arial" w:hAnsi="Arial"/>
                <w:b/>
                <w:sz w:val="14"/>
              </w:rPr>
              <w:t>Actual Time</w:t>
            </w:r>
          </w:p>
        </w:tc>
        <w:tc>
          <w:tcPr>
            <w:tcW w:type="dxa" w:w="1800"/>
            <w:shd w:fill="EDEDED"/>
          </w:tcPr>
          <w:p>
            <w:r/>
            <w:r>
              <w:rPr>
                <w:rFonts w:ascii="Arial" w:hAnsi="Arial"/>
                <w:b/>
                <w:sz w:val="14"/>
              </w:rPr>
              <w:t>Given / Refused / Missed</w:t>
            </w:r>
          </w:p>
        </w:tc>
        <w:tc>
          <w:tcPr>
            <w:tcW w:type="dxa" w:w="1800"/>
            <w:shd w:fill="EDEDED"/>
          </w:tcPr>
          <w:p>
            <w:r/>
            <w:r>
              <w:rPr>
                <w:rFonts w:ascii="Arial" w:hAnsi="Arial"/>
                <w:b/>
                <w:sz w:val="14"/>
              </w:rPr>
              <w:t>Notes</w:t>
            </w:r>
          </w:p>
        </w:tc>
        <w:tc>
          <w:tcPr>
            <w:tcW w:type="dxa" w:w="1800"/>
            <w:shd w:fill="EDEDED"/>
          </w:tcPr>
          <w:p>
            <w:r/>
            <w:r>
              <w:rPr>
                <w:rFonts w:ascii="Arial" w:hAnsi="Arial"/>
                <w:b/>
                <w:sz w:val="14"/>
              </w:rPr>
              <w:t>Provider Initials</w:t>
            </w:r>
          </w:p>
        </w:tc>
      </w:tr>
      <w:tr>
        <w:trPr>
          <w:trHeight w:val="691" w:hRule="atLeast"/>
        </w:trPr>
        <w:tc>
          <w:tcPr>
            <w:tcW w:type="dxa" w:w="1800"/>
          </w:tcPr>
          <w:p>
            <w:r/>
            <w:r>
              <w:rPr>
                <w:rFonts w:ascii="Arial" w:hAnsi="Arial"/>
                <w:b w:val="0"/>
                <w:sz w:val="14"/>
              </w:rPr>
              <w:br/>
              <w:br/>
            </w:r>
          </w:p>
        </w:tc>
        <w:tc>
          <w:tcPr>
            <w:tcW w:type="dxa" w:w="1800"/>
          </w:tcPr>
          <w:p>
            <w:r/>
            <w:r>
              <w:rPr>
                <w:rFonts w:ascii="Arial" w:hAnsi="Arial"/>
                <w:b w:val="0"/>
                <w:sz w:val="14"/>
              </w:rPr>
              <w:br/>
              <w:br/>
            </w:r>
          </w:p>
        </w:tc>
        <w:tc>
          <w:tcPr>
            <w:tcW w:type="dxa" w:w="1800"/>
          </w:tcPr>
          <w:p>
            <w:r/>
            <w:r>
              <w:rPr>
                <w:rFonts w:ascii="Arial" w:hAnsi="Arial"/>
                <w:b w:val="0"/>
                <w:sz w:val="14"/>
              </w:rPr>
              <w:br/>
              <w:br/>
            </w:r>
          </w:p>
        </w:tc>
        <w:tc>
          <w:tcPr>
            <w:tcW w:type="dxa" w:w="1800"/>
          </w:tcPr>
          <w:p>
            <w:r/>
            <w:r>
              <w:rPr>
                <w:rFonts w:ascii="Arial" w:hAnsi="Arial"/>
                <w:b w:val="0"/>
                <w:sz w:val="14"/>
              </w:rPr>
              <w:br/>
              <w:br/>
            </w:r>
          </w:p>
        </w:tc>
        <w:tc>
          <w:tcPr>
            <w:tcW w:type="dxa" w:w="1800"/>
          </w:tcPr>
          <w:p>
            <w:r/>
            <w:r>
              <w:rPr>
                <w:rFonts w:ascii="Arial" w:hAnsi="Arial"/>
                <w:b w:val="0"/>
                <w:sz w:val="14"/>
              </w:rPr>
              <w:br/>
              <w:br/>
            </w:r>
          </w:p>
        </w:tc>
        <w:tc>
          <w:tcPr>
            <w:tcW w:type="dxa" w:w="1800"/>
          </w:tcPr>
          <w:p>
            <w:r/>
            <w:r>
              <w:rPr>
                <w:rFonts w:ascii="Arial" w:hAnsi="Arial"/>
                <w:b w:val="0"/>
                <w:sz w:val="14"/>
              </w:rPr>
              <w:br/>
              <w:br/>
            </w:r>
          </w:p>
        </w:tc>
      </w:tr>
      <w:tr>
        <w:trPr>
          <w:trHeight w:val="691" w:hRule="atLeast"/>
        </w:trPr>
        <w:tc>
          <w:tcPr>
            <w:tcW w:type="dxa" w:w="1800"/>
          </w:tcPr>
          <w:p>
            <w:r/>
            <w:r>
              <w:rPr>
                <w:rFonts w:ascii="Arial" w:hAnsi="Arial"/>
                <w:b w:val="0"/>
                <w:sz w:val="14"/>
              </w:rPr>
              <w:br/>
              <w:br/>
            </w:r>
          </w:p>
        </w:tc>
        <w:tc>
          <w:tcPr>
            <w:tcW w:type="dxa" w:w="1800"/>
          </w:tcPr>
          <w:p>
            <w:r/>
            <w:r>
              <w:rPr>
                <w:rFonts w:ascii="Arial" w:hAnsi="Arial"/>
                <w:b w:val="0"/>
                <w:sz w:val="14"/>
              </w:rPr>
              <w:br/>
              <w:br/>
            </w:r>
          </w:p>
        </w:tc>
        <w:tc>
          <w:tcPr>
            <w:tcW w:type="dxa" w:w="1800"/>
          </w:tcPr>
          <w:p>
            <w:r/>
            <w:r>
              <w:rPr>
                <w:rFonts w:ascii="Arial" w:hAnsi="Arial"/>
                <w:b w:val="0"/>
                <w:sz w:val="14"/>
              </w:rPr>
              <w:br/>
              <w:br/>
            </w:r>
          </w:p>
        </w:tc>
        <w:tc>
          <w:tcPr>
            <w:tcW w:type="dxa" w:w="1800"/>
          </w:tcPr>
          <w:p>
            <w:r/>
            <w:r>
              <w:rPr>
                <w:rFonts w:ascii="Arial" w:hAnsi="Arial"/>
                <w:b w:val="0"/>
                <w:sz w:val="14"/>
              </w:rPr>
              <w:br/>
              <w:br/>
            </w:r>
          </w:p>
        </w:tc>
        <w:tc>
          <w:tcPr>
            <w:tcW w:type="dxa" w:w="1800"/>
          </w:tcPr>
          <w:p>
            <w:r/>
            <w:r>
              <w:rPr>
                <w:rFonts w:ascii="Arial" w:hAnsi="Arial"/>
                <w:b w:val="0"/>
                <w:sz w:val="14"/>
              </w:rPr>
              <w:br/>
              <w:br/>
            </w:r>
          </w:p>
        </w:tc>
        <w:tc>
          <w:tcPr>
            <w:tcW w:type="dxa" w:w="1800"/>
          </w:tcPr>
          <w:p>
            <w:r/>
            <w:r>
              <w:rPr>
                <w:rFonts w:ascii="Arial" w:hAnsi="Arial"/>
                <w:b w:val="0"/>
                <w:sz w:val="14"/>
              </w:rPr>
              <w:br/>
              <w:br/>
            </w:r>
          </w:p>
        </w:tc>
      </w:tr>
      <w:tr>
        <w:trPr>
          <w:trHeight w:val="691" w:hRule="atLeast"/>
        </w:trPr>
        <w:tc>
          <w:tcPr>
            <w:tcW w:type="dxa" w:w="1800"/>
          </w:tcPr>
          <w:p>
            <w:r/>
            <w:r>
              <w:rPr>
                <w:rFonts w:ascii="Arial" w:hAnsi="Arial"/>
                <w:b w:val="0"/>
                <w:sz w:val="14"/>
              </w:rPr>
              <w:br/>
              <w:br/>
            </w:r>
          </w:p>
        </w:tc>
        <w:tc>
          <w:tcPr>
            <w:tcW w:type="dxa" w:w="1800"/>
          </w:tcPr>
          <w:p>
            <w:r/>
            <w:r>
              <w:rPr>
                <w:rFonts w:ascii="Arial" w:hAnsi="Arial"/>
                <w:b w:val="0"/>
                <w:sz w:val="14"/>
              </w:rPr>
              <w:br/>
              <w:br/>
            </w:r>
          </w:p>
        </w:tc>
        <w:tc>
          <w:tcPr>
            <w:tcW w:type="dxa" w:w="1800"/>
          </w:tcPr>
          <w:p>
            <w:r/>
            <w:r>
              <w:rPr>
                <w:rFonts w:ascii="Arial" w:hAnsi="Arial"/>
                <w:b w:val="0"/>
                <w:sz w:val="14"/>
              </w:rPr>
              <w:br/>
              <w:br/>
            </w:r>
          </w:p>
        </w:tc>
        <w:tc>
          <w:tcPr>
            <w:tcW w:type="dxa" w:w="1800"/>
          </w:tcPr>
          <w:p>
            <w:r/>
            <w:r>
              <w:rPr>
                <w:rFonts w:ascii="Arial" w:hAnsi="Arial"/>
                <w:b w:val="0"/>
                <w:sz w:val="14"/>
              </w:rPr>
              <w:br/>
              <w:br/>
            </w:r>
          </w:p>
        </w:tc>
        <w:tc>
          <w:tcPr>
            <w:tcW w:type="dxa" w:w="1800"/>
          </w:tcPr>
          <w:p>
            <w:r/>
            <w:r>
              <w:rPr>
                <w:rFonts w:ascii="Arial" w:hAnsi="Arial"/>
                <w:b w:val="0"/>
                <w:sz w:val="14"/>
              </w:rPr>
              <w:br/>
              <w:br/>
            </w:r>
          </w:p>
        </w:tc>
        <w:tc>
          <w:tcPr>
            <w:tcW w:type="dxa" w:w="1800"/>
          </w:tcPr>
          <w:p>
            <w:r/>
            <w:r>
              <w:rPr>
                <w:rFonts w:ascii="Arial" w:hAnsi="Arial"/>
                <w:b w:val="0"/>
                <w:sz w:val="14"/>
              </w:rPr>
              <w:br/>
              <w:br/>
            </w:r>
          </w:p>
        </w:tc>
      </w:tr>
      <w:tr>
        <w:trPr>
          <w:trHeight w:val="691" w:hRule="atLeast"/>
        </w:trPr>
        <w:tc>
          <w:tcPr>
            <w:tcW w:type="dxa" w:w="1800"/>
          </w:tcPr>
          <w:p>
            <w:r/>
            <w:r>
              <w:rPr>
                <w:rFonts w:ascii="Arial" w:hAnsi="Arial"/>
                <w:b w:val="0"/>
                <w:sz w:val="14"/>
              </w:rPr>
              <w:br/>
              <w:br/>
            </w:r>
          </w:p>
        </w:tc>
        <w:tc>
          <w:tcPr>
            <w:tcW w:type="dxa" w:w="1800"/>
          </w:tcPr>
          <w:p>
            <w:r/>
            <w:r>
              <w:rPr>
                <w:rFonts w:ascii="Arial" w:hAnsi="Arial"/>
                <w:b w:val="0"/>
                <w:sz w:val="14"/>
              </w:rPr>
              <w:br/>
              <w:br/>
            </w:r>
          </w:p>
        </w:tc>
        <w:tc>
          <w:tcPr>
            <w:tcW w:type="dxa" w:w="1800"/>
          </w:tcPr>
          <w:p>
            <w:r/>
            <w:r>
              <w:rPr>
                <w:rFonts w:ascii="Arial" w:hAnsi="Arial"/>
                <w:b w:val="0"/>
                <w:sz w:val="14"/>
              </w:rPr>
              <w:br/>
              <w:br/>
            </w:r>
          </w:p>
        </w:tc>
        <w:tc>
          <w:tcPr>
            <w:tcW w:type="dxa" w:w="1800"/>
          </w:tcPr>
          <w:p>
            <w:r/>
            <w:r>
              <w:rPr>
                <w:rFonts w:ascii="Arial" w:hAnsi="Arial"/>
                <w:b w:val="0"/>
                <w:sz w:val="14"/>
              </w:rPr>
              <w:br/>
              <w:br/>
            </w:r>
          </w:p>
        </w:tc>
        <w:tc>
          <w:tcPr>
            <w:tcW w:type="dxa" w:w="1800"/>
          </w:tcPr>
          <w:p>
            <w:r/>
            <w:r>
              <w:rPr>
                <w:rFonts w:ascii="Arial" w:hAnsi="Arial"/>
                <w:b w:val="0"/>
                <w:sz w:val="14"/>
              </w:rPr>
              <w:br/>
              <w:br/>
            </w:r>
          </w:p>
        </w:tc>
        <w:tc>
          <w:tcPr>
            <w:tcW w:type="dxa" w:w="1800"/>
          </w:tcPr>
          <w:p>
            <w:r/>
            <w:r>
              <w:rPr>
                <w:rFonts w:ascii="Arial" w:hAnsi="Arial"/>
                <w:b w:val="0"/>
                <w:sz w:val="14"/>
              </w:rPr>
              <w:br/>
              <w:br/>
            </w:r>
          </w:p>
        </w:tc>
      </w:tr>
      <w:tr>
        <w:trPr>
          <w:trHeight w:val="691" w:hRule="atLeast"/>
        </w:trPr>
        <w:tc>
          <w:tcPr>
            <w:tcW w:type="dxa" w:w="1800"/>
          </w:tcPr>
          <w:p>
            <w:r/>
            <w:r>
              <w:rPr>
                <w:rFonts w:ascii="Arial" w:hAnsi="Arial"/>
                <w:b w:val="0"/>
                <w:sz w:val="14"/>
              </w:rPr>
              <w:br/>
              <w:br/>
            </w:r>
          </w:p>
        </w:tc>
        <w:tc>
          <w:tcPr>
            <w:tcW w:type="dxa" w:w="1800"/>
          </w:tcPr>
          <w:p>
            <w:r/>
            <w:r>
              <w:rPr>
                <w:rFonts w:ascii="Arial" w:hAnsi="Arial"/>
                <w:b w:val="0"/>
                <w:sz w:val="14"/>
              </w:rPr>
              <w:br/>
              <w:br/>
            </w:r>
          </w:p>
        </w:tc>
        <w:tc>
          <w:tcPr>
            <w:tcW w:type="dxa" w:w="1800"/>
          </w:tcPr>
          <w:p>
            <w:r/>
            <w:r>
              <w:rPr>
                <w:rFonts w:ascii="Arial" w:hAnsi="Arial"/>
                <w:b w:val="0"/>
                <w:sz w:val="14"/>
              </w:rPr>
              <w:br/>
              <w:br/>
            </w:r>
          </w:p>
        </w:tc>
        <w:tc>
          <w:tcPr>
            <w:tcW w:type="dxa" w:w="1800"/>
          </w:tcPr>
          <w:p>
            <w:r/>
            <w:r>
              <w:rPr>
                <w:rFonts w:ascii="Arial" w:hAnsi="Arial"/>
                <w:b w:val="0"/>
                <w:sz w:val="14"/>
              </w:rPr>
              <w:br/>
              <w:br/>
            </w:r>
          </w:p>
        </w:tc>
        <w:tc>
          <w:tcPr>
            <w:tcW w:type="dxa" w:w="1800"/>
          </w:tcPr>
          <w:p>
            <w:r/>
            <w:r>
              <w:rPr>
                <w:rFonts w:ascii="Arial" w:hAnsi="Arial"/>
                <w:b w:val="0"/>
                <w:sz w:val="14"/>
              </w:rPr>
              <w:br/>
              <w:br/>
            </w:r>
          </w:p>
        </w:tc>
        <w:tc>
          <w:tcPr>
            <w:tcW w:type="dxa" w:w="1800"/>
          </w:tcPr>
          <w:p>
            <w:r/>
            <w:r>
              <w:rPr>
                <w:rFonts w:ascii="Arial" w:hAnsi="Arial"/>
                <w:b w:val="0"/>
                <w:sz w:val="14"/>
              </w:rPr>
              <w:br/>
              <w:br/>
            </w:r>
          </w:p>
        </w:tc>
      </w:tr>
      <w:tr>
        <w:trPr>
          <w:trHeight w:val="691" w:hRule="atLeast"/>
        </w:trPr>
        <w:tc>
          <w:tcPr>
            <w:tcW w:type="dxa" w:w="1800"/>
          </w:tcPr>
          <w:p>
            <w:r/>
            <w:r>
              <w:rPr>
                <w:rFonts w:ascii="Arial" w:hAnsi="Arial"/>
                <w:b w:val="0"/>
                <w:sz w:val="14"/>
              </w:rPr>
              <w:br/>
              <w:br/>
            </w:r>
          </w:p>
        </w:tc>
        <w:tc>
          <w:tcPr>
            <w:tcW w:type="dxa" w:w="1800"/>
          </w:tcPr>
          <w:p>
            <w:r/>
            <w:r>
              <w:rPr>
                <w:rFonts w:ascii="Arial" w:hAnsi="Arial"/>
                <w:b w:val="0"/>
                <w:sz w:val="14"/>
              </w:rPr>
              <w:br/>
              <w:br/>
            </w:r>
          </w:p>
        </w:tc>
        <w:tc>
          <w:tcPr>
            <w:tcW w:type="dxa" w:w="1800"/>
          </w:tcPr>
          <w:p>
            <w:r/>
            <w:r>
              <w:rPr>
                <w:rFonts w:ascii="Arial" w:hAnsi="Arial"/>
                <w:b w:val="0"/>
                <w:sz w:val="14"/>
              </w:rPr>
              <w:br/>
              <w:br/>
            </w:r>
          </w:p>
        </w:tc>
        <w:tc>
          <w:tcPr>
            <w:tcW w:type="dxa" w:w="1800"/>
          </w:tcPr>
          <w:p>
            <w:r/>
            <w:r>
              <w:rPr>
                <w:rFonts w:ascii="Arial" w:hAnsi="Arial"/>
                <w:b w:val="0"/>
                <w:sz w:val="14"/>
              </w:rPr>
              <w:br/>
              <w:br/>
            </w:r>
          </w:p>
        </w:tc>
        <w:tc>
          <w:tcPr>
            <w:tcW w:type="dxa" w:w="1800"/>
          </w:tcPr>
          <w:p>
            <w:r/>
            <w:r>
              <w:rPr>
                <w:rFonts w:ascii="Arial" w:hAnsi="Arial"/>
                <w:b w:val="0"/>
                <w:sz w:val="14"/>
              </w:rPr>
              <w:br/>
              <w:br/>
            </w:r>
          </w:p>
        </w:tc>
        <w:tc>
          <w:tcPr>
            <w:tcW w:type="dxa" w:w="1800"/>
          </w:tcPr>
          <w:p>
            <w:r/>
            <w:r>
              <w:rPr>
                <w:rFonts w:ascii="Arial" w:hAnsi="Arial"/>
                <w:b w:val="0"/>
                <w:sz w:val="14"/>
              </w:rPr>
              <w:br/>
              <w:br/>
            </w:r>
          </w:p>
        </w:tc>
      </w:tr>
      <w:tr>
        <w:trPr>
          <w:trHeight w:val="691" w:hRule="atLeast"/>
        </w:trPr>
        <w:tc>
          <w:tcPr>
            <w:tcW w:type="dxa" w:w="1800"/>
          </w:tcPr>
          <w:p>
            <w:r/>
            <w:r>
              <w:rPr>
                <w:rFonts w:ascii="Arial" w:hAnsi="Arial"/>
                <w:b w:val="0"/>
                <w:sz w:val="14"/>
              </w:rPr>
              <w:br/>
              <w:br/>
            </w:r>
          </w:p>
        </w:tc>
        <w:tc>
          <w:tcPr>
            <w:tcW w:type="dxa" w:w="1800"/>
          </w:tcPr>
          <w:p>
            <w:r/>
            <w:r>
              <w:rPr>
                <w:rFonts w:ascii="Arial" w:hAnsi="Arial"/>
                <w:b w:val="0"/>
                <w:sz w:val="14"/>
              </w:rPr>
              <w:br/>
              <w:br/>
            </w:r>
          </w:p>
        </w:tc>
        <w:tc>
          <w:tcPr>
            <w:tcW w:type="dxa" w:w="1800"/>
          </w:tcPr>
          <w:p>
            <w:r/>
            <w:r>
              <w:rPr>
                <w:rFonts w:ascii="Arial" w:hAnsi="Arial"/>
                <w:b w:val="0"/>
                <w:sz w:val="14"/>
              </w:rPr>
              <w:br/>
              <w:br/>
            </w:r>
          </w:p>
        </w:tc>
        <w:tc>
          <w:tcPr>
            <w:tcW w:type="dxa" w:w="1800"/>
          </w:tcPr>
          <w:p>
            <w:r/>
            <w:r>
              <w:rPr>
                <w:rFonts w:ascii="Arial" w:hAnsi="Arial"/>
                <w:b w:val="0"/>
                <w:sz w:val="14"/>
              </w:rPr>
              <w:br/>
              <w:br/>
            </w:r>
          </w:p>
        </w:tc>
        <w:tc>
          <w:tcPr>
            <w:tcW w:type="dxa" w:w="1800"/>
          </w:tcPr>
          <w:p>
            <w:r/>
            <w:r>
              <w:rPr>
                <w:rFonts w:ascii="Arial" w:hAnsi="Arial"/>
                <w:b w:val="0"/>
                <w:sz w:val="14"/>
              </w:rPr>
              <w:br/>
              <w:br/>
            </w:r>
          </w:p>
        </w:tc>
        <w:tc>
          <w:tcPr>
            <w:tcW w:type="dxa" w:w="1800"/>
          </w:tcPr>
          <w:p>
            <w:r/>
            <w:r>
              <w:rPr>
                <w:rFonts w:ascii="Arial" w:hAnsi="Arial"/>
                <w:b w:val="0"/>
                <w:sz w:val="14"/>
              </w:rPr>
              <w:br/>
              <w:br/>
            </w:r>
          </w:p>
        </w:tc>
      </w:tr>
      <w:tr>
        <w:trPr>
          <w:trHeight w:val="691" w:hRule="atLeast"/>
        </w:trPr>
        <w:tc>
          <w:tcPr>
            <w:tcW w:type="dxa" w:w="1800"/>
          </w:tcPr>
          <w:p>
            <w:r/>
            <w:r>
              <w:rPr>
                <w:rFonts w:ascii="Arial" w:hAnsi="Arial"/>
                <w:b w:val="0"/>
                <w:sz w:val="14"/>
              </w:rPr>
              <w:br/>
              <w:br/>
            </w:r>
          </w:p>
        </w:tc>
        <w:tc>
          <w:tcPr>
            <w:tcW w:type="dxa" w:w="1800"/>
          </w:tcPr>
          <w:p>
            <w:r/>
            <w:r>
              <w:rPr>
                <w:rFonts w:ascii="Arial" w:hAnsi="Arial"/>
                <w:b w:val="0"/>
                <w:sz w:val="14"/>
              </w:rPr>
              <w:br/>
              <w:br/>
            </w:r>
          </w:p>
        </w:tc>
        <w:tc>
          <w:tcPr>
            <w:tcW w:type="dxa" w:w="1800"/>
          </w:tcPr>
          <w:p>
            <w:r/>
            <w:r>
              <w:rPr>
                <w:rFonts w:ascii="Arial" w:hAnsi="Arial"/>
                <w:b w:val="0"/>
                <w:sz w:val="14"/>
              </w:rPr>
              <w:br/>
              <w:br/>
            </w:r>
          </w:p>
        </w:tc>
        <w:tc>
          <w:tcPr>
            <w:tcW w:type="dxa" w:w="1800"/>
          </w:tcPr>
          <w:p>
            <w:r/>
            <w:r>
              <w:rPr>
                <w:rFonts w:ascii="Arial" w:hAnsi="Arial"/>
                <w:b w:val="0"/>
                <w:sz w:val="14"/>
              </w:rPr>
              <w:br/>
              <w:br/>
            </w:r>
          </w:p>
        </w:tc>
        <w:tc>
          <w:tcPr>
            <w:tcW w:type="dxa" w:w="1800"/>
          </w:tcPr>
          <w:p>
            <w:r/>
            <w:r>
              <w:rPr>
                <w:rFonts w:ascii="Arial" w:hAnsi="Arial"/>
                <w:b w:val="0"/>
                <w:sz w:val="14"/>
              </w:rPr>
              <w:br/>
              <w:br/>
            </w:r>
          </w:p>
        </w:tc>
        <w:tc>
          <w:tcPr>
            <w:tcW w:type="dxa" w:w="1800"/>
          </w:tcPr>
          <w:p>
            <w:r/>
            <w:r>
              <w:rPr>
                <w:rFonts w:ascii="Arial" w:hAnsi="Arial"/>
                <w:b w:val="0"/>
                <w:sz w:val="14"/>
              </w:rPr>
              <w:br/>
              <w:br/>
            </w:r>
          </w:p>
        </w:tc>
      </w:tr>
      <w:tr>
        <w:trPr>
          <w:trHeight w:val="691" w:hRule="atLeast"/>
        </w:trPr>
        <w:tc>
          <w:tcPr>
            <w:tcW w:type="dxa" w:w="1800"/>
          </w:tcPr>
          <w:p>
            <w:r/>
            <w:r>
              <w:rPr>
                <w:rFonts w:ascii="Arial" w:hAnsi="Arial"/>
                <w:b w:val="0"/>
                <w:sz w:val="14"/>
              </w:rPr>
              <w:br/>
              <w:br/>
            </w:r>
          </w:p>
        </w:tc>
        <w:tc>
          <w:tcPr>
            <w:tcW w:type="dxa" w:w="1800"/>
          </w:tcPr>
          <w:p>
            <w:r/>
            <w:r>
              <w:rPr>
                <w:rFonts w:ascii="Arial" w:hAnsi="Arial"/>
                <w:b w:val="0"/>
                <w:sz w:val="14"/>
              </w:rPr>
              <w:br/>
              <w:br/>
            </w:r>
          </w:p>
        </w:tc>
        <w:tc>
          <w:tcPr>
            <w:tcW w:type="dxa" w:w="1800"/>
          </w:tcPr>
          <w:p>
            <w:r/>
            <w:r>
              <w:rPr>
                <w:rFonts w:ascii="Arial" w:hAnsi="Arial"/>
                <w:b w:val="0"/>
                <w:sz w:val="14"/>
              </w:rPr>
              <w:br/>
              <w:br/>
            </w:r>
          </w:p>
        </w:tc>
        <w:tc>
          <w:tcPr>
            <w:tcW w:type="dxa" w:w="1800"/>
          </w:tcPr>
          <w:p>
            <w:r/>
            <w:r>
              <w:rPr>
                <w:rFonts w:ascii="Arial" w:hAnsi="Arial"/>
                <w:b w:val="0"/>
                <w:sz w:val="14"/>
              </w:rPr>
              <w:br/>
              <w:br/>
            </w:r>
          </w:p>
        </w:tc>
        <w:tc>
          <w:tcPr>
            <w:tcW w:type="dxa" w:w="1800"/>
          </w:tcPr>
          <w:p>
            <w:r/>
            <w:r>
              <w:rPr>
                <w:rFonts w:ascii="Arial" w:hAnsi="Arial"/>
                <w:b w:val="0"/>
                <w:sz w:val="14"/>
              </w:rPr>
              <w:br/>
              <w:br/>
            </w:r>
          </w:p>
        </w:tc>
        <w:tc>
          <w:tcPr>
            <w:tcW w:type="dxa" w:w="1800"/>
          </w:tcPr>
          <w:p>
            <w:r/>
            <w:r>
              <w:rPr>
                <w:rFonts w:ascii="Arial" w:hAnsi="Arial"/>
                <w:b w:val="0"/>
                <w:sz w:val="14"/>
              </w:rPr>
              <w:br/>
              <w:br/>
            </w:r>
          </w:p>
        </w:tc>
      </w:tr>
      <w:tr>
        <w:trPr>
          <w:trHeight w:val="691" w:hRule="atLeast"/>
        </w:trPr>
        <w:tc>
          <w:tcPr>
            <w:tcW w:type="dxa" w:w="1800"/>
          </w:tcPr>
          <w:p>
            <w:r/>
            <w:r>
              <w:rPr>
                <w:rFonts w:ascii="Arial" w:hAnsi="Arial"/>
                <w:b w:val="0"/>
                <w:sz w:val="14"/>
              </w:rPr>
              <w:br/>
              <w:br/>
            </w:r>
          </w:p>
        </w:tc>
        <w:tc>
          <w:tcPr>
            <w:tcW w:type="dxa" w:w="1800"/>
          </w:tcPr>
          <w:p>
            <w:r/>
            <w:r>
              <w:rPr>
                <w:rFonts w:ascii="Arial" w:hAnsi="Arial"/>
                <w:b w:val="0"/>
                <w:sz w:val="14"/>
              </w:rPr>
              <w:br/>
              <w:br/>
            </w:r>
          </w:p>
        </w:tc>
        <w:tc>
          <w:tcPr>
            <w:tcW w:type="dxa" w:w="1800"/>
          </w:tcPr>
          <w:p>
            <w:r/>
            <w:r>
              <w:rPr>
                <w:rFonts w:ascii="Arial" w:hAnsi="Arial"/>
                <w:b w:val="0"/>
                <w:sz w:val="14"/>
              </w:rPr>
              <w:br/>
              <w:br/>
            </w:r>
          </w:p>
        </w:tc>
        <w:tc>
          <w:tcPr>
            <w:tcW w:type="dxa" w:w="1800"/>
          </w:tcPr>
          <w:p>
            <w:r/>
            <w:r>
              <w:rPr>
                <w:rFonts w:ascii="Arial" w:hAnsi="Arial"/>
                <w:b w:val="0"/>
                <w:sz w:val="14"/>
              </w:rPr>
              <w:br/>
              <w:br/>
            </w:r>
          </w:p>
        </w:tc>
        <w:tc>
          <w:tcPr>
            <w:tcW w:type="dxa" w:w="1800"/>
          </w:tcPr>
          <w:p>
            <w:r/>
            <w:r>
              <w:rPr>
                <w:rFonts w:ascii="Arial" w:hAnsi="Arial"/>
                <w:b w:val="0"/>
                <w:sz w:val="14"/>
              </w:rPr>
              <w:br/>
              <w:br/>
            </w:r>
          </w:p>
        </w:tc>
        <w:tc>
          <w:tcPr>
            <w:tcW w:type="dxa" w:w="1800"/>
          </w:tcPr>
          <w:p>
            <w:r/>
            <w:r>
              <w:rPr>
                <w:rFonts w:ascii="Arial" w:hAnsi="Arial"/>
                <w:b w:val="0"/>
                <w:sz w:val="14"/>
              </w:rPr>
              <w:br/>
              <w:br/>
            </w:r>
          </w:p>
        </w:tc>
      </w:tr>
      <w:tr>
        <w:trPr>
          <w:trHeight w:val="691" w:hRule="atLeast"/>
        </w:trPr>
        <w:tc>
          <w:tcPr>
            <w:tcW w:type="dxa" w:w="1800"/>
          </w:tcPr>
          <w:p>
            <w:r/>
            <w:r>
              <w:rPr>
                <w:rFonts w:ascii="Arial" w:hAnsi="Arial"/>
                <w:b w:val="0"/>
                <w:sz w:val="14"/>
              </w:rPr>
              <w:br/>
              <w:br/>
            </w:r>
          </w:p>
        </w:tc>
        <w:tc>
          <w:tcPr>
            <w:tcW w:type="dxa" w:w="1800"/>
          </w:tcPr>
          <w:p>
            <w:r/>
            <w:r>
              <w:rPr>
                <w:rFonts w:ascii="Arial" w:hAnsi="Arial"/>
                <w:b w:val="0"/>
                <w:sz w:val="14"/>
              </w:rPr>
              <w:br/>
              <w:br/>
            </w:r>
          </w:p>
        </w:tc>
        <w:tc>
          <w:tcPr>
            <w:tcW w:type="dxa" w:w="1800"/>
          </w:tcPr>
          <w:p>
            <w:r/>
            <w:r>
              <w:rPr>
                <w:rFonts w:ascii="Arial" w:hAnsi="Arial"/>
                <w:b w:val="0"/>
                <w:sz w:val="14"/>
              </w:rPr>
              <w:br/>
              <w:br/>
            </w:r>
          </w:p>
        </w:tc>
        <w:tc>
          <w:tcPr>
            <w:tcW w:type="dxa" w:w="1800"/>
          </w:tcPr>
          <w:p>
            <w:r/>
            <w:r>
              <w:rPr>
                <w:rFonts w:ascii="Arial" w:hAnsi="Arial"/>
                <w:b w:val="0"/>
                <w:sz w:val="14"/>
              </w:rPr>
              <w:br/>
              <w:br/>
            </w:r>
          </w:p>
        </w:tc>
        <w:tc>
          <w:tcPr>
            <w:tcW w:type="dxa" w:w="1800"/>
          </w:tcPr>
          <w:p>
            <w:r/>
            <w:r>
              <w:rPr>
                <w:rFonts w:ascii="Arial" w:hAnsi="Arial"/>
                <w:b w:val="0"/>
                <w:sz w:val="14"/>
              </w:rPr>
              <w:br/>
              <w:br/>
            </w:r>
          </w:p>
        </w:tc>
        <w:tc>
          <w:tcPr>
            <w:tcW w:type="dxa" w:w="1800"/>
          </w:tcPr>
          <w:p>
            <w:r/>
            <w:r>
              <w:rPr>
                <w:rFonts w:ascii="Arial" w:hAnsi="Arial"/>
                <w:b w:val="0"/>
                <w:sz w:val="14"/>
              </w:rPr>
              <w:br/>
              <w:br/>
            </w:r>
          </w:p>
        </w:tc>
      </w:tr>
      <w:tr>
        <w:trPr>
          <w:trHeight w:val="691" w:hRule="atLeast"/>
        </w:trPr>
        <w:tc>
          <w:tcPr>
            <w:tcW w:type="dxa" w:w="1800"/>
          </w:tcPr>
          <w:p>
            <w:r/>
            <w:r>
              <w:rPr>
                <w:rFonts w:ascii="Arial" w:hAnsi="Arial"/>
                <w:b w:val="0"/>
                <w:sz w:val="14"/>
              </w:rPr>
              <w:br/>
              <w:br/>
            </w:r>
          </w:p>
        </w:tc>
        <w:tc>
          <w:tcPr>
            <w:tcW w:type="dxa" w:w="1800"/>
          </w:tcPr>
          <w:p>
            <w:r/>
            <w:r>
              <w:rPr>
                <w:rFonts w:ascii="Arial" w:hAnsi="Arial"/>
                <w:b w:val="0"/>
                <w:sz w:val="14"/>
              </w:rPr>
              <w:br/>
              <w:br/>
            </w:r>
          </w:p>
        </w:tc>
        <w:tc>
          <w:tcPr>
            <w:tcW w:type="dxa" w:w="1800"/>
          </w:tcPr>
          <w:p>
            <w:r/>
            <w:r>
              <w:rPr>
                <w:rFonts w:ascii="Arial" w:hAnsi="Arial"/>
                <w:b w:val="0"/>
                <w:sz w:val="14"/>
              </w:rPr>
              <w:br/>
              <w:br/>
            </w:r>
          </w:p>
        </w:tc>
        <w:tc>
          <w:tcPr>
            <w:tcW w:type="dxa" w:w="1800"/>
          </w:tcPr>
          <w:p>
            <w:r/>
            <w:r>
              <w:rPr>
                <w:rFonts w:ascii="Arial" w:hAnsi="Arial"/>
                <w:b w:val="0"/>
                <w:sz w:val="14"/>
              </w:rPr>
              <w:br/>
              <w:br/>
            </w:r>
          </w:p>
        </w:tc>
        <w:tc>
          <w:tcPr>
            <w:tcW w:type="dxa" w:w="1800"/>
          </w:tcPr>
          <w:p>
            <w:r/>
            <w:r>
              <w:rPr>
                <w:rFonts w:ascii="Arial" w:hAnsi="Arial"/>
                <w:b w:val="0"/>
                <w:sz w:val="14"/>
              </w:rPr>
              <w:br/>
              <w:br/>
            </w:r>
          </w:p>
        </w:tc>
        <w:tc>
          <w:tcPr>
            <w:tcW w:type="dxa" w:w="1800"/>
          </w:tcPr>
          <w:p>
            <w:r/>
            <w:r>
              <w:rPr>
                <w:rFonts w:ascii="Arial" w:hAnsi="Arial"/>
                <w:b w:val="0"/>
                <w:sz w:val="14"/>
              </w:rPr>
              <w:br/>
              <w:br/>
            </w:r>
          </w:p>
        </w:tc>
      </w:tr>
    </w:tbl>
    <w:p>
      <w:r>
        <w:t>Record every medication attempt. If medication is refused, vomited, missed, or delayed, notify the client according to the care plan.</w:t>
      </w:r>
    </w:p>
    <w:p>
      <w:r>
        <w:br w:type="page"/>
      </w:r>
    </w:p>
    <w:p>
      <w:pPr>
        <w:jc w:val="center"/>
      </w:pPr>
      <w:r>
        <w:rPr>
          <w:rFonts w:ascii="Arial" w:hAnsi="Arial"/>
          <w:b/>
          <w:sz w:val="36"/>
        </w:rPr>
        <w:t>[Business Name]</w:t>
        <w:br/>
      </w:r>
      <w:r>
        <w:rPr>
          <w:rFonts w:ascii="Arial" w:hAnsi="Arial"/>
          <w:sz w:val="18"/>
        </w:rPr>
        <w:t>Dog Walking | Drop-In Visits | In-Home Pet Sitting</w:t>
        <w:br/>
      </w:r>
      <w:r>
        <w:rPr>
          <w:rFonts w:ascii="Arial" w:hAnsi="Arial"/>
          <w:b/>
          <w:sz w:val="28"/>
        </w:rPr>
        <w:t>VISIT CHECKLIST &amp; COMPLETION NOTES</w:t>
      </w:r>
    </w:p>
    <w:p>
      <w:pPr>
        <w:jc w:val="center"/>
      </w:pPr>
      <w:r>
        <w:rPr>
          <w:rFonts w:ascii="Arial" w:hAnsi="Arial"/>
          <w:sz w:val="16"/>
        </w:rPr>
        <w:t>Use as a paper backup or printable visit record.</w:t>
      </w:r>
    </w:p>
    <w:p/>
    <w:tbl>
      <w:tblPr>
        <w:tblStyle w:val="TableGrid"/>
        <w:tblW w:type="auto" w:w="0"/>
        <w:jc w:val="center"/>
        <w:tblLook w:firstColumn="1" w:firstRow="1" w:lastColumn="0" w:lastRow="0" w:noHBand="0" w:noVBand="1" w:val="04A0"/>
      </w:tblPr>
      <w:tblGrid>
        <w:gridCol w:w="5400"/>
        <w:gridCol w:w="5400"/>
      </w:tblGrid>
      <w:tr>
        <w:trPr>
          <w:trHeight w:val="605" w:hRule="atLeast"/>
        </w:trPr>
        <w:tc>
          <w:tcPr>
            <w:tcW w:type="dxa" w:w="5400"/>
            <w:shd w:fill="EDEDED"/>
            <w:vAlign w:val="center"/>
          </w:tcPr>
          <w:p>
            <w:r/>
            <w:r>
              <w:rPr>
                <w:rFonts w:ascii="Arial" w:hAnsi="Arial"/>
                <w:b/>
                <w:sz w:val="16"/>
              </w:rPr>
              <w:t>Client / Pet(s)</w:t>
            </w:r>
          </w:p>
        </w:tc>
        <w:tc>
          <w:tcPr>
            <w:tcW w:type="dxa" w:w="5400"/>
            <w:vAlign w:val="center"/>
          </w:tcPr>
          <w:p>
            <w:r/>
            <w:r>
              <w:rPr>
                <w:rFonts w:ascii="Arial" w:hAnsi="Arial"/>
                <w:b w:val="0"/>
                <w:sz w:val="16"/>
              </w:rPr>
              <w:t xml:space="preserve"> </w:t>
            </w:r>
          </w:p>
        </w:tc>
      </w:tr>
      <w:tr>
        <w:trPr>
          <w:trHeight w:val="605" w:hRule="atLeast"/>
        </w:trPr>
        <w:tc>
          <w:tcPr>
            <w:tcW w:type="dxa" w:w="5400"/>
            <w:shd w:fill="EDEDED"/>
            <w:vAlign w:val="center"/>
          </w:tcPr>
          <w:p>
            <w:r/>
            <w:r>
              <w:rPr>
                <w:rFonts w:ascii="Arial" w:hAnsi="Arial"/>
                <w:b/>
                <w:sz w:val="16"/>
              </w:rPr>
              <w:t>Date / Time In</w:t>
            </w:r>
          </w:p>
        </w:tc>
        <w:tc>
          <w:tcPr>
            <w:tcW w:type="dxa" w:w="5400"/>
            <w:vAlign w:val="center"/>
          </w:tcPr>
          <w:p>
            <w:r/>
            <w:r>
              <w:rPr>
                <w:rFonts w:ascii="Arial" w:hAnsi="Arial"/>
                <w:b w:val="0"/>
                <w:sz w:val="16"/>
              </w:rPr>
              <w:t xml:space="preserve"> </w:t>
            </w:r>
          </w:p>
        </w:tc>
      </w:tr>
      <w:tr>
        <w:trPr>
          <w:trHeight w:val="605" w:hRule="atLeast"/>
        </w:trPr>
        <w:tc>
          <w:tcPr>
            <w:tcW w:type="dxa" w:w="5400"/>
            <w:shd w:fill="EDEDED"/>
            <w:vAlign w:val="center"/>
          </w:tcPr>
          <w:p>
            <w:r/>
            <w:r>
              <w:rPr>
                <w:rFonts w:ascii="Arial" w:hAnsi="Arial"/>
                <w:b/>
                <w:sz w:val="16"/>
              </w:rPr>
              <w:t>Date / Time Out</w:t>
            </w:r>
          </w:p>
        </w:tc>
        <w:tc>
          <w:tcPr>
            <w:tcW w:type="dxa" w:w="5400"/>
            <w:vAlign w:val="center"/>
          </w:tcPr>
          <w:p>
            <w:r/>
            <w:r>
              <w:rPr>
                <w:rFonts w:ascii="Arial" w:hAnsi="Arial"/>
                <w:b w:val="0"/>
                <w:sz w:val="16"/>
              </w:rPr>
              <w:t xml:space="preserve"> </w:t>
            </w:r>
          </w:p>
        </w:tc>
      </w:tr>
      <w:tr>
        <w:trPr>
          <w:trHeight w:val="605" w:hRule="atLeast"/>
        </w:trPr>
        <w:tc>
          <w:tcPr>
            <w:tcW w:type="dxa" w:w="5400"/>
            <w:shd w:fill="EDEDED"/>
            <w:vAlign w:val="center"/>
          </w:tcPr>
          <w:p>
            <w:r/>
            <w:r>
              <w:rPr>
                <w:rFonts w:ascii="Arial" w:hAnsi="Arial"/>
                <w:b/>
                <w:sz w:val="16"/>
              </w:rPr>
              <w:t>Service Type</w:t>
            </w:r>
          </w:p>
        </w:tc>
        <w:tc>
          <w:tcPr>
            <w:tcW w:type="dxa" w:w="5400"/>
            <w:vAlign w:val="center"/>
          </w:tcPr>
          <w:p>
            <w:r/>
            <w:r>
              <w:rPr>
                <w:rFonts w:ascii="Arial" w:hAnsi="Arial"/>
                <w:b w:val="0"/>
                <w:sz w:val="16"/>
              </w:rPr>
              <w:t>[ ] Walk    [ ] Drop-in    [ ] Feeding    [ ] Medication    [ ] Overnight    [ ] Other</w:t>
            </w:r>
          </w:p>
        </w:tc>
      </w:tr>
      <w:tr>
        <w:trPr>
          <w:trHeight w:val="749" w:hRule="atLeast"/>
        </w:trPr>
        <w:tc>
          <w:tcPr>
            <w:tcW w:type="dxa" w:w="5400"/>
            <w:shd w:fill="EDEDED"/>
            <w:vAlign w:val="center"/>
          </w:tcPr>
          <w:p>
            <w:r/>
            <w:r>
              <w:rPr>
                <w:rFonts w:ascii="Arial" w:hAnsi="Arial"/>
                <w:b/>
                <w:sz w:val="16"/>
              </w:rPr>
              <w:t>Weather / Walk Conditions</w:t>
            </w:r>
          </w:p>
        </w:tc>
        <w:tc>
          <w:tcPr>
            <w:tcW w:type="dxa" w:w="5400"/>
            <w:vAlign w:val="center"/>
          </w:tcPr>
          <w:p>
            <w:r/>
            <w:r>
              <w:rPr>
                <w:rFonts w:ascii="Arial" w:hAnsi="Arial"/>
                <w:b w:val="0"/>
                <w:sz w:val="16"/>
              </w:rPr>
              <w:t xml:space="preserve"> </w:t>
            </w:r>
          </w:p>
        </w:tc>
      </w:tr>
    </w:tbl>
    <w:p>
      <w:pPr>
        <w:pStyle w:val="Heading2"/>
      </w:pPr>
      <w:r>
        <w:t>Task Checklist</w:t>
      </w:r>
    </w:p>
    <w:p>
      <w:r>
        <w:t>[ ] Fresh water    [ ] Food served    [ ] Treats given    [ ] Bathroom break / litter box    [ ] Walk completed    [ ] Medication given    [ ] Accident cleaned    [ ] Play/enrichment    [ ] Photos sent    [ ] Doors locked    [ ] Lights/thermostat checked    [ ] Key returned/secured</w:t>
      </w:r>
    </w:p>
    <w:p>
      <w:pPr>
        <w:pStyle w:val="Heading2"/>
      </w:pPr>
      <w:r>
        <w:t>Notes</w:t>
      </w:r>
    </w:p>
    <w:p>
      <w:r>
        <w:t>Pet mood/behaviour:</w:t>
      </w:r>
    </w:p>
    <w:p>
      <w:r>
        <w:br/>
      </w:r>
    </w:p>
    <w:p>
      <w:r>
        <w:t>Pee/poop/litter notes:</w:t>
      </w:r>
    </w:p>
    <w:p>
      <w:r>
        <w:br/>
      </w:r>
    </w:p>
    <w:p>
      <w:r>
        <w:t>Food/water notes:</w:t>
      </w:r>
    </w:p>
    <w:p>
      <w:r>
        <w:br/>
      </w:r>
    </w:p>
    <w:p>
      <w:r>
        <w:t>Medication notes:</w:t>
      </w:r>
    </w:p>
    <w:p>
      <w:r>
        <w:br/>
      </w:r>
    </w:p>
    <w:p>
      <w:r>
        <w:t>Home/access notes:</w:t>
      </w:r>
    </w:p>
    <w:p>
      <w:r>
        <w:br/>
      </w:r>
    </w:p>
    <w:p>
      <w:r>
        <w:t>Concerns or follow-up needed:</w:t>
      </w:r>
    </w:p>
    <w:p>
      <w:r>
        <w:br/>
      </w:r>
    </w:p>
    <w:p>
      <w:pPr>
        <w:pStyle w:val="Heading2"/>
      </w:pPr>
      <w:r>
        <w:t>Completed By</w:t>
      </w:r>
    </w:p>
    <w:tbl>
      <w:tblPr>
        <w:tblStyle w:val="TableGrid"/>
        <w:tblW w:type="auto" w:w="0"/>
        <w:jc w:val="center"/>
        <w:tblLook w:firstColumn="1" w:firstRow="1" w:lastColumn="0" w:lastRow="0" w:noHBand="0" w:noVBand="1" w:val="04A0"/>
      </w:tblPr>
      <w:tblGrid>
        <w:gridCol w:w="5400"/>
        <w:gridCol w:w="5400"/>
      </w:tblGrid>
      <w:tr>
        <w:trPr>
          <w:trHeight w:val="605" w:hRule="atLeast"/>
        </w:trPr>
        <w:tc>
          <w:tcPr>
            <w:tcW w:type="dxa" w:w="5400"/>
            <w:shd w:fill="EDEDED"/>
            <w:vAlign w:val="center"/>
          </w:tcPr>
          <w:p>
            <w:r/>
            <w:r>
              <w:rPr>
                <w:rFonts w:ascii="Arial" w:hAnsi="Arial"/>
                <w:b/>
                <w:sz w:val="16"/>
              </w:rPr>
              <w:t>Provider Name / Initials</w:t>
            </w:r>
          </w:p>
        </w:tc>
        <w:tc>
          <w:tcPr>
            <w:tcW w:type="dxa" w:w="5400"/>
            <w:vAlign w:val="center"/>
          </w:tcPr>
          <w:p>
            <w:r/>
            <w:r>
              <w:rPr>
                <w:rFonts w:ascii="Arial" w:hAnsi="Arial"/>
                <w:b w:val="0"/>
                <w:sz w:val="16"/>
              </w:rPr>
              <w:t xml:space="preserve"> </w:t>
            </w:r>
          </w:p>
        </w:tc>
      </w:tr>
      <w:tr>
        <w:trPr>
          <w:trHeight w:val="749" w:hRule="atLeast"/>
        </w:trPr>
        <w:tc>
          <w:tcPr>
            <w:tcW w:type="dxa" w:w="5400"/>
            <w:shd w:fill="EDEDED"/>
            <w:vAlign w:val="center"/>
          </w:tcPr>
          <w:p>
            <w:r/>
            <w:r>
              <w:rPr>
                <w:rFonts w:ascii="Arial" w:hAnsi="Arial"/>
                <w:b/>
                <w:sz w:val="16"/>
              </w:rPr>
              <w:t>Client Update Sent?</w:t>
            </w:r>
          </w:p>
        </w:tc>
        <w:tc>
          <w:tcPr>
            <w:tcW w:type="dxa" w:w="5400"/>
            <w:vAlign w:val="center"/>
          </w:tcPr>
          <w:p>
            <w:r/>
            <w:r>
              <w:rPr>
                <w:rFonts w:ascii="Arial" w:hAnsi="Arial"/>
                <w:b w:val="0"/>
                <w:sz w:val="16"/>
              </w:rPr>
              <w:t>[ ] Yes    [ ] No    [ ] Emergency contacted</w:t>
            </w:r>
          </w:p>
        </w:tc>
      </w:tr>
    </w:tbl>
    <w:p>
      <w:r>
        <w:br w:type="page"/>
      </w:r>
    </w:p>
    <w:p>
      <w:pPr>
        <w:jc w:val="center"/>
      </w:pPr>
      <w:r>
        <w:rPr>
          <w:rFonts w:ascii="Arial" w:hAnsi="Arial"/>
          <w:b/>
          <w:sz w:val="36"/>
        </w:rPr>
        <w:t>[Business Name]</w:t>
        <w:br/>
      </w:r>
      <w:r>
        <w:rPr>
          <w:rFonts w:ascii="Arial" w:hAnsi="Arial"/>
          <w:sz w:val="18"/>
        </w:rPr>
        <w:t>Dog Walking | Drop-In Visits | In-Home Pet Sitting</w:t>
        <w:br/>
      </w:r>
      <w:r>
        <w:rPr>
          <w:rFonts w:ascii="Arial" w:hAnsi="Arial"/>
          <w:b/>
          <w:sz w:val="28"/>
        </w:rPr>
        <w:t>CLIENT POLICIES &amp; PRICING ACKNOWLEDGEMENT</w:t>
      </w:r>
    </w:p>
    <w:p>
      <w:pPr>
        <w:jc w:val="center"/>
      </w:pPr>
      <w:r>
        <w:rPr>
          <w:rFonts w:ascii="Arial" w:hAnsi="Arial"/>
          <w:sz w:val="16"/>
        </w:rPr>
        <w:t>Attach or complete your actual prices before using.</w:t>
      </w:r>
    </w:p>
    <w:p/>
    <w:p>
      <w:pPr>
        <w:pStyle w:val="Heading2"/>
      </w:pPr>
      <w:r>
        <w:t>Service Area</w:t>
      </w:r>
    </w:p>
    <w:p>
      <w:r>
        <w:t>Standard service area: ____________________. Travel fees may apply outside this area.</w:t>
      </w:r>
    </w:p>
    <w:p>
      <w:pPr>
        <w:pStyle w:val="Heading2"/>
      </w:pPr>
      <w:r>
        <w:t>Scheduling</w:t>
      </w:r>
    </w:p>
    <w:p>
      <w:r>
        <w:t>Services are scheduled in agreed time windows. Exact arrival times may vary due to traffic, weather, pet needs, emergencies, and route planning.</w:t>
      </w:r>
    </w:p>
    <w:p>
      <w:pPr>
        <w:pStyle w:val="Heading2"/>
      </w:pPr>
      <w:r>
        <w:t>Payment</w:t>
      </w:r>
    </w:p>
    <w:p>
      <w:r>
        <w:t>Payment is due by: ____________________. Accepted methods: ____________________. Late invoices may pause future service.</w:t>
      </w:r>
    </w:p>
    <w:p>
      <w:pPr>
        <w:pStyle w:val="Heading2"/>
      </w:pPr>
      <w:r>
        <w:t>Cancellations</w:t>
      </w:r>
    </w:p>
    <w:p>
      <w:r>
        <w:t>Regular walks/drop-ins require ______ hours notice. Overnight care requires ______ hours notice. Holiday bookings require ______ days notice. Late cancellation fee: ____________________.</w:t>
      </w:r>
    </w:p>
    <w:p>
      <w:pPr>
        <w:pStyle w:val="Heading2"/>
      </w:pPr>
      <w:r>
        <w:t>Holiday / Peak Fees</w:t>
      </w:r>
    </w:p>
    <w:p>
      <w:r>
        <w:t>Holiday surcharge: ____________________. Peak dates: ____________________.</w:t>
      </w:r>
    </w:p>
    <w:p>
      <w:pPr>
        <w:pStyle w:val="Heading2"/>
      </w:pPr>
      <w:r>
        <w:t>Additional Pets</w:t>
      </w:r>
    </w:p>
    <w:p>
      <w:r>
        <w:t>Additional pet fees may apply when extra time, handling, feeding, litter, or cleaning is required.</w:t>
      </w:r>
    </w:p>
    <w:p>
      <w:pPr>
        <w:pStyle w:val="Heading2"/>
      </w:pPr>
      <w:r>
        <w:t>Unsafe Conditions</w:t>
      </w:r>
    </w:p>
    <w:p>
      <w:r>
        <w:t>Services may be refused, stopped, shortened, or modified for aggressive behaviour, unsafe access, extreme weather, smoke, loose animals, undisclosed illness, unsafe home conditions, or unsafe walking equipment.</w:t>
      </w:r>
    </w:p>
    <w:p>
      <w:pPr>
        <w:pStyle w:val="Heading2"/>
      </w:pPr>
      <w:r>
        <w:t>Supplies</w:t>
      </w:r>
    </w:p>
    <w:p>
      <w:r>
        <w:t>Client must provide food, medication, litter, bags, leashes, harnesses, crates, cleaning supplies, and other required pet-care supplies.</w:t>
      </w:r>
    </w:p>
    <w:p>
      <w:pPr>
        <w:pStyle w:val="Heading2"/>
      </w:pPr>
      <w:r>
        <w:t>Keys / Access</w:t>
      </w:r>
    </w:p>
    <w:p>
      <w:r>
        <w:t>Failed access caused by incorrect keys/codes, alarm issues, locked gates, or missing instructions may be billed as an attempted visit.</w:t>
      </w:r>
    </w:p>
    <w:p>
      <w:pPr>
        <w:pStyle w:val="Heading2"/>
      </w:pPr>
      <w:r>
        <w:t>Photos / Communication</w:t>
      </w:r>
    </w:p>
    <w:p>
      <w:r>
        <w:t>Service updates are sent by the agreed method. Emergency communication takes priority over routine updates. Marketing use requires separate consent.</w:t>
      </w:r>
    </w:p>
    <w:p>
      <w:pPr>
        <w:pStyle w:val="Heading2"/>
      </w:pPr>
      <w:r>
        <w:t>Acknowledgement</w:t>
      </w:r>
    </w:p>
    <w:p>
      <w:r>
        <w:t>I have read and agree to the policies above and understand they may be updated with notice.</w:t>
      </w:r>
    </w:p>
    <w:p/>
    <w:tbl>
      <w:tblPr>
        <w:tblStyle w:val="TableGrid"/>
        <w:tblW w:type="auto" w:w="0"/>
        <w:tblLook w:firstColumn="1" w:firstRow="1" w:lastColumn="0" w:lastRow="0" w:noHBand="0" w:noVBand="1" w:val="04A0"/>
      </w:tblPr>
      <w:tblGrid>
        <w:gridCol w:w="5400"/>
        <w:gridCol w:w="5400"/>
      </w:tblGrid>
      <w:tr>
        <w:tc>
          <w:tcPr>
            <w:tcW w:type="dxa" w:w="5400"/>
            <w:shd w:fill="EDEDED"/>
          </w:tcPr>
          <w:p>
            <w:r/>
            <w:r>
              <w:rPr>
                <w:rFonts w:ascii="Arial" w:hAnsi="Arial"/>
                <w:b/>
                <w:sz w:val="16"/>
              </w:rPr>
              <w:t>Client Signature</w:t>
            </w:r>
          </w:p>
        </w:tc>
        <w:tc>
          <w:tcPr>
            <w:tcW w:type="dxa" w:w="5400"/>
            <w:shd w:fill="EDEDED"/>
          </w:tcPr>
          <w:p>
            <w:r/>
            <w:r>
              <w:rPr>
                <w:rFonts w:ascii="Arial" w:hAnsi="Arial"/>
                <w:b/>
                <w:sz w:val="16"/>
              </w:rPr>
              <w:t>Date</w:t>
            </w:r>
          </w:p>
        </w:tc>
      </w:tr>
      <w:tr>
        <w:trPr>
          <w:trHeight w:val="792" w:hRule="atLeast"/>
        </w:trPr>
        <w:tc>
          <w:tcPr>
            <w:tcW w:type="dxa" w:w="5400"/>
          </w:tcPr>
          <w:p>
            <w:r/>
            <w:r>
              <w:rPr>
                <w:rFonts w:ascii="Arial" w:hAnsi="Arial"/>
                <w:b w:val="0"/>
                <w:sz w:val="16"/>
              </w:rPr>
              <w:br/>
              <w:br/>
            </w:r>
          </w:p>
        </w:tc>
        <w:tc>
          <w:tcPr>
            <w:tcW w:type="dxa" w:w="5400"/>
          </w:tcPr>
          <w:p>
            <w:r/>
            <w:r>
              <w:rPr>
                <w:rFonts w:ascii="Arial" w:hAnsi="Arial"/>
                <w:b w:val="0"/>
                <w:sz w:val="16"/>
              </w:rPr>
              <w:br/>
              <w:br/>
            </w:r>
          </w:p>
        </w:tc>
      </w:tr>
    </w:tbl>
    <w:p>
      <w:r>
        <w:br w:type="page"/>
      </w:r>
    </w:p>
    <w:p>
      <w:pPr>
        <w:jc w:val="center"/>
      </w:pPr>
      <w:r>
        <w:rPr>
          <w:rFonts w:ascii="Arial" w:hAnsi="Arial"/>
          <w:b/>
          <w:sz w:val="36"/>
        </w:rPr>
        <w:t>[Business Name]</w:t>
        <w:br/>
      </w:r>
      <w:r>
        <w:rPr>
          <w:rFonts w:ascii="Arial" w:hAnsi="Arial"/>
          <w:sz w:val="18"/>
        </w:rPr>
        <w:t>Dog Walking | Drop-In Visits | In-Home Pet Sitting</w:t>
        <w:br/>
      </w:r>
      <w:r>
        <w:rPr>
          <w:rFonts w:ascii="Arial" w:hAnsi="Arial"/>
          <w:b/>
          <w:sz w:val="28"/>
        </w:rPr>
        <w:t>RATE SHEET / SERVICE MENU</w:t>
      </w:r>
    </w:p>
    <w:p>
      <w:pPr>
        <w:jc w:val="center"/>
      </w:pPr>
      <w:r>
        <w:rPr>
          <w:rFonts w:ascii="Arial" w:hAnsi="Arial"/>
          <w:sz w:val="16"/>
        </w:rPr>
        <w:t>Fill in the prices before sending to clients.</w:t>
      </w:r>
    </w:p>
    <w:p/>
    <w:tbl>
      <w:tblPr>
        <w:tblStyle w:val="TableGrid"/>
        <w:tblW w:type="auto" w:w="0"/>
        <w:tblLook w:firstColumn="1" w:firstRow="1" w:lastColumn="0" w:lastRow="0" w:noHBand="0" w:noVBand="1" w:val="04A0"/>
      </w:tblPr>
      <w:tblGrid>
        <w:gridCol w:w="2700"/>
        <w:gridCol w:w="2700"/>
        <w:gridCol w:w="2700"/>
        <w:gridCol w:w="2700"/>
      </w:tblGrid>
      <w:tr>
        <w:tc>
          <w:tcPr>
            <w:tcW w:type="dxa" w:w="2700"/>
            <w:shd w:fill="EDEDED"/>
          </w:tcPr>
          <w:p>
            <w:r/>
            <w:r>
              <w:rPr>
                <w:rFonts w:ascii="Arial" w:hAnsi="Arial"/>
                <w:b/>
                <w:sz w:val="16"/>
              </w:rPr>
              <w:t>Service</w:t>
            </w:r>
          </w:p>
        </w:tc>
        <w:tc>
          <w:tcPr>
            <w:tcW w:type="dxa" w:w="2700"/>
            <w:shd w:fill="EDEDED"/>
          </w:tcPr>
          <w:p>
            <w:r/>
            <w:r>
              <w:rPr>
                <w:rFonts w:ascii="Arial" w:hAnsi="Arial"/>
                <w:b/>
                <w:sz w:val="16"/>
              </w:rPr>
              <w:t>Length / Details</w:t>
            </w:r>
          </w:p>
        </w:tc>
        <w:tc>
          <w:tcPr>
            <w:tcW w:type="dxa" w:w="2700"/>
            <w:shd w:fill="EDEDED"/>
          </w:tcPr>
          <w:p>
            <w:r/>
            <w:r>
              <w:rPr>
                <w:rFonts w:ascii="Arial" w:hAnsi="Arial"/>
                <w:b/>
                <w:sz w:val="16"/>
              </w:rPr>
              <w:t>Price</w:t>
            </w:r>
          </w:p>
        </w:tc>
        <w:tc>
          <w:tcPr>
            <w:tcW w:type="dxa" w:w="2700"/>
            <w:shd w:fill="EDEDED"/>
          </w:tcPr>
          <w:p>
            <w:r/>
            <w:r>
              <w:rPr>
                <w:rFonts w:ascii="Arial" w:hAnsi="Arial"/>
                <w:b/>
                <w:sz w:val="16"/>
              </w:rPr>
              <w:t>Notes</w:t>
            </w:r>
          </w:p>
        </w:tc>
      </w:tr>
      <w:tr>
        <w:trPr>
          <w:trHeight w:val="518" w:hRule="atLeast"/>
        </w:trPr>
        <w:tc>
          <w:tcPr>
            <w:tcW w:type="dxa" w:w="2700"/>
          </w:tcPr>
          <w:p>
            <w:r/>
            <w:r>
              <w:rPr>
                <w:rFonts w:ascii="Arial" w:hAnsi="Arial"/>
                <w:b w:val="0"/>
                <w:sz w:val="16"/>
              </w:rPr>
              <w:t>Dog Walk</w:t>
            </w:r>
          </w:p>
        </w:tc>
        <w:tc>
          <w:tcPr>
            <w:tcW w:type="dxa" w:w="2700"/>
          </w:tcPr>
          <w:p>
            <w:r/>
            <w:r>
              <w:rPr>
                <w:rFonts w:ascii="Arial" w:hAnsi="Arial"/>
                <w:b w:val="0"/>
                <w:sz w:val="16"/>
              </w:rPr>
              <w:t>20 minutes</w:t>
            </w:r>
          </w:p>
        </w:tc>
        <w:tc>
          <w:tcPr>
            <w:tcW w:type="dxa" w:w="2700"/>
          </w:tcPr>
          <w:p>
            <w:r/>
            <w:r>
              <w:rPr>
                <w:rFonts w:ascii="Arial" w:hAnsi="Arial"/>
                <w:b w:val="0"/>
                <w:sz w:val="16"/>
              </w:rPr>
              <w:t>$________</w:t>
            </w:r>
          </w:p>
        </w:tc>
        <w:tc>
          <w:tcPr>
            <w:tcW w:type="dxa" w:w="2700"/>
          </w:tcPr>
          <w:p>
            <w:r/>
            <w:r>
              <w:rPr>
                <w:rFonts w:ascii="Arial" w:hAnsi="Arial"/>
                <w:b w:val="0"/>
                <w:sz w:val="16"/>
              </w:rPr>
            </w:r>
          </w:p>
        </w:tc>
      </w:tr>
      <w:tr>
        <w:trPr>
          <w:trHeight w:val="518" w:hRule="atLeast"/>
        </w:trPr>
        <w:tc>
          <w:tcPr>
            <w:tcW w:type="dxa" w:w="2700"/>
          </w:tcPr>
          <w:p>
            <w:r/>
            <w:r>
              <w:rPr>
                <w:rFonts w:ascii="Arial" w:hAnsi="Arial"/>
                <w:b w:val="0"/>
                <w:sz w:val="16"/>
              </w:rPr>
              <w:t>Dog Walk</w:t>
            </w:r>
          </w:p>
        </w:tc>
        <w:tc>
          <w:tcPr>
            <w:tcW w:type="dxa" w:w="2700"/>
          </w:tcPr>
          <w:p>
            <w:r/>
            <w:r>
              <w:rPr>
                <w:rFonts w:ascii="Arial" w:hAnsi="Arial"/>
                <w:b w:val="0"/>
                <w:sz w:val="16"/>
              </w:rPr>
              <w:t>30 minutes</w:t>
            </w:r>
          </w:p>
        </w:tc>
        <w:tc>
          <w:tcPr>
            <w:tcW w:type="dxa" w:w="2700"/>
          </w:tcPr>
          <w:p>
            <w:r/>
            <w:r>
              <w:rPr>
                <w:rFonts w:ascii="Arial" w:hAnsi="Arial"/>
                <w:b w:val="0"/>
                <w:sz w:val="16"/>
              </w:rPr>
              <w:t>$________</w:t>
            </w:r>
          </w:p>
        </w:tc>
        <w:tc>
          <w:tcPr>
            <w:tcW w:type="dxa" w:w="2700"/>
          </w:tcPr>
          <w:p>
            <w:r/>
            <w:r>
              <w:rPr>
                <w:rFonts w:ascii="Arial" w:hAnsi="Arial"/>
                <w:b w:val="0"/>
                <w:sz w:val="16"/>
              </w:rPr>
            </w:r>
          </w:p>
        </w:tc>
      </w:tr>
      <w:tr>
        <w:trPr>
          <w:trHeight w:val="518" w:hRule="atLeast"/>
        </w:trPr>
        <w:tc>
          <w:tcPr>
            <w:tcW w:type="dxa" w:w="2700"/>
          </w:tcPr>
          <w:p>
            <w:r/>
            <w:r>
              <w:rPr>
                <w:rFonts w:ascii="Arial" w:hAnsi="Arial"/>
                <w:b w:val="0"/>
                <w:sz w:val="16"/>
              </w:rPr>
              <w:t>Dog Walk</w:t>
            </w:r>
          </w:p>
        </w:tc>
        <w:tc>
          <w:tcPr>
            <w:tcW w:type="dxa" w:w="2700"/>
          </w:tcPr>
          <w:p>
            <w:r/>
            <w:r>
              <w:rPr>
                <w:rFonts w:ascii="Arial" w:hAnsi="Arial"/>
                <w:b w:val="0"/>
                <w:sz w:val="16"/>
              </w:rPr>
              <w:t>45 minutes</w:t>
            </w:r>
          </w:p>
        </w:tc>
        <w:tc>
          <w:tcPr>
            <w:tcW w:type="dxa" w:w="2700"/>
          </w:tcPr>
          <w:p>
            <w:r/>
            <w:r>
              <w:rPr>
                <w:rFonts w:ascii="Arial" w:hAnsi="Arial"/>
                <w:b w:val="0"/>
                <w:sz w:val="16"/>
              </w:rPr>
              <w:t>$________</w:t>
            </w:r>
          </w:p>
        </w:tc>
        <w:tc>
          <w:tcPr>
            <w:tcW w:type="dxa" w:w="2700"/>
          </w:tcPr>
          <w:p>
            <w:r/>
            <w:r>
              <w:rPr>
                <w:rFonts w:ascii="Arial" w:hAnsi="Arial"/>
                <w:b w:val="0"/>
                <w:sz w:val="16"/>
              </w:rPr>
            </w:r>
          </w:p>
        </w:tc>
      </w:tr>
      <w:tr>
        <w:trPr>
          <w:trHeight w:val="518" w:hRule="atLeast"/>
        </w:trPr>
        <w:tc>
          <w:tcPr>
            <w:tcW w:type="dxa" w:w="2700"/>
          </w:tcPr>
          <w:p>
            <w:r/>
            <w:r>
              <w:rPr>
                <w:rFonts w:ascii="Arial" w:hAnsi="Arial"/>
                <w:b w:val="0"/>
                <w:sz w:val="16"/>
              </w:rPr>
              <w:t>Dog Walk</w:t>
            </w:r>
          </w:p>
        </w:tc>
        <w:tc>
          <w:tcPr>
            <w:tcW w:type="dxa" w:w="2700"/>
          </w:tcPr>
          <w:p>
            <w:r/>
            <w:r>
              <w:rPr>
                <w:rFonts w:ascii="Arial" w:hAnsi="Arial"/>
                <w:b w:val="0"/>
                <w:sz w:val="16"/>
              </w:rPr>
              <w:t>60 minutes</w:t>
            </w:r>
          </w:p>
        </w:tc>
        <w:tc>
          <w:tcPr>
            <w:tcW w:type="dxa" w:w="2700"/>
          </w:tcPr>
          <w:p>
            <w:r/>
            <w:r>
              <w:rPr>
                <w:rFonts w:ascii="Arial" w:hAnsi="Arial"/>
                <w:b w:val="0"/>
                <w:sz w:val="16"/>
              </w:rPr>
              <w:t>$________</w:t>
            </w:r>
          </w:p>
        </w:tc>
        <w:tc>
          <w:tcPr>
            <w:tcW w:type="dxa" w:w="2700"/>
          </w:tcPr>
          <w:p>
            <w:r/>
            <w:r>
              <w:rPr>
                <w:rFonts w:ascii="Arial" w:hAnsi="Arial"/>
                <w:b w:val="0"/>
                <w:sz w:val="16"/>
              </w:rPr>
            </w:r>
          </w:p>
        </w:tc>
      </w:tr>
      <w:tr>
        <w:trPr>
          <w:trHeight w:val="518" w:hRule="atLeast"/>
        </w:trPr>
        <w:tc>
          <w:tcPr>
            <w:tcW w:type="dxa" w:w="2700"/>
          </w:tcPr>
          <w:p>
            <w:r/>
            <w:r>
              <w:rPr>
                <w:rFonts w:ascii="Arial" w:hAnsi="Arial"/>
                <w:b w:val="0"/>
                <w:sz w:val="16"/>
              </w:rPr>
              <w:t>Drop-In Visit</w:t>
            </w:r>
          </w:p>
        </w:tc>
        <w:tc>
          <w:tcPr>
            <w:tcW w:type="dxa" w:w="2700"/>
          </w:tcPr>
          <w:p>
            <w:r/>
            <w:r>
              <w:rPr>
                <w:rFonts w:ascii="Arial" w:hAnsi="Arial"/>
                <w:b w:val="0"/>
                <w:sz w:val="16"/>
              </w:rPr>
              <w:t>20 minutes</w:t>
            </w:r>
          </w:p>
        </w:tc>
        <w:tc>
          <w:tcPr>
            <w:tcW w:type="dxa" w:w="2700"/>
          </w:tcPr>
          <w:p>
            <w:r/>
            <w:r>
              <w:rPr>
                <w:rFonts w:ascii="Arial" w:hAnsi="Arial"/>
                <w:b w:val="0"/>
                <w:sz w:val="16"/>
              </w:rPr>
              <w:t>$________</w:t>
            </w:r>
          </w:p>
        </w:tc>
        <w:tc>
          <w:tcPr>
            <w:tcW w:type="dxa" w:w="2700"/>
          </w:tcPr>
          <w:p>
            <w:r/>
            <w:r>
              <w:rPr>
                <w:rFonts w:ascii="Arial" w:hAnsi="Arial"/>
                <w:b w:val="0"/>
                <w:sz w:val="16"/>
              </w:rPr>
            </w:r>
          </w:p>
        </w:tc>
      </w:tr>
      <w:tr>
        <w:trPr>
          <w:trHeight w:val="518" w:hRule="atLeast"/>
        </w:trPr>
        <w:tc>
          <w:tcPr>
            <w:tcW w:type="dxa" w:w="2700"/>
          </w:tcPr>
          <w:p>
            <w:r/>
            <w:r>
              <w:rPr>
                <w:rFonts w:ascii="Arial" w:hAnsi="Arial"/>
                <w:b w:val="0"/>
                <w:sz w:val="16"/>
              </w:rPr>
              <w:t>Drop-In Visit</w:t>
            </w:r>
          </w:p>
        </w:tc>
        <w:tc>
          <w:tcPr>
            <w:tcW w:type="dxa" w:w="2700"/>
          </w:tcPr>
          <w:p>
            <w:r/>
            <w:r>
              <w:rPr>
                <w:rFonts w:ascii="Arial" w:hAnsi="Arial"/>
                <w:b w:val="0"/>
                <w:sz w:val="16"/>
              </w:rPr>
              <w:t>30 minutes</w:t>
            </w:r>
          </w:p>
        </w:tc>
        <w:tc>
          <w:tcPr>
            <w:tcW w:type="dxa" w:w="2700"/>
          </w:tcPr>
          <w:p>
            <w:r/>
            <w:r>
              <w:rPr>
                <w:rFonts w:ascii="Arial" w:hAnsi="Arial"/>
                <w:b w:val="0"/>
                <w:sz w:val="16"/>
              </w:rPr>
              <w:t>$________</w:t>
            </w:r>
          </w:p>
        </w:tc>
        <w:tc>
          <w:tcPr>
            <w:tcW w:type="dxa" w:w="2700"/>
          </w:tcPr>
          <w:p>
            <w:r/>
            <w:r>
              <w:rPr>
                <w:rFonts w:ascii="Arial" w:hAnsi="Arial"/>
                <w:b w:val="0"/>
                <w:sz w:val="16"/>
              </w:rPr>
            </w:r>
          </w:p>
        </w:tc>
      </w:tr>
      <w:tr>
        <w:trPr>
          <w:trHeight w:val="518" w:hRule="atLeast"/>
        </w:trPr>
        <w:tc>
          <w:tcPr>
            <w:tcW w:type="dxa" w:w="2700"/>
          </w:tcPr>
          <w:p>
            <w:r/>
            <w:r>
              <w:rPr>
                <w:rFonts w:ascii="Arial" w:hAnsi="Arial"/>
                <w:b w:val="0"/>
                <w:sz w:val="16"/>
              </w:rPr>
              <w:t>Cat / Small Pet Visit</w:t>
            </w:r>
          </w:p>
        </w:tc>
        <w:tc>
          <w:tcPr>
            <w:tcW w:type="dxa" w:w="2700"/>
          </w:tcPr>
          <w:p>
            <w:r/>
            <w:r>
              <w:rPr>
                <w:rFonts w:ascii="Arial" w:hAnsi="Arial"/>
                <w:b w:val="0"/>
                <w:sz w:val="16"/>
              </w:rPr>
              <w:t>Per visit</w:t>
            </w:r>
          </w:p>
        </w:tc>
        <w:tc>
          <w:tcPr>
            <w:tcW w:type="dxa" w:w="2700"/>
          </w:tcPr>
          <w:p>
            <w:r/>
            <w:r>
              <w:rPr>
                <w:rFonts w:ascii="Arial" w:hAnsi="Arial"/>
                <w:b w:val="0"/>
                <w:sz w:val="16"/>
              </w:rPr>
              <w:t>$________</w:t>
            </w:r>
          </w:p>
        </w:tc>
        <w:tc>
          <w:tcPr>
            <w:tcW w:type="dxa" w:w="2700"/>
          </w:tcPr>
          <w:p>
            <w:r/>
            <w:r>
              <w:rPr>
                <w:rFonts w:ascii="Arial" w:hAnsi="Arial"/>
                <w:b w:val="0"/>
                <w:sz w:val="16"/>
              </w:rPr>
            </w:r>
          </w:p>
        </w:tc>
      </w:tr>
      <w:tr>
        <w:trPr>
          <w:trHeight w:val="518" w:hRule="atLeast"/>
        </w:trPr>
        <w:tc>
          <w:tcPr>
            <w:tcW w:type="dxa" w:w="2700"/>
          </w:tcPr>
          <w:p>
            <w:r/>
            <w:r>
              <w:rPr>
                <w:rFonts w:ascii="Arial" w:hAnsi="Arial"/>
                <w:b w:val="0"/>
                <w:sz w:val="16"/>
              </w:rPr>
              <w:t>Overnight Sitting</w:t>
            </w:r>
          </w:p>
        </w:tc>
        <w:tc>
          <w:tcPr>
            <w:tcW w:type="dxa" w:w="2700"/>
          </w:tcPr>
          <w:p>
            <w:r/>
            <w:r>
              <w:rPr>
                <w:rFonts w:ascii="Arial" w:hAnsi="Arial"/>
                <w:b w:val="0"/>
                <w:sz w:val="16"/>
              </w:rPr>
              <w:t>Per night</w:t>
            </w:r>
          </w:p>
        </w:tc>
        <w:tc>
          <w:tcPr>
            <w:tcW w:type="dxa" w:w="2700"/>
          </w:tcPr>
          <w:p>
            <w:r/>
            <w:r>
              <w:rPr>
                <w:rFonts w:ascii="Arial" w:hAnsi="Arial"/>
                <w:b w:val="0"/>
                <w:sz w:val="16"/>
              </w:rPr>
              <w:t>$________</w:t>
            </w:r>
          </w:p>
        </w:tc>
        <w:tc>
          <w:tcPr>
            <w:tcW w:type="dxa" w:w="2700"/>
          </w:tcPr>
          <w:p>
            <w:r/>
            <w:r>
              <w:rPr>
                <w:rFonts w:ascii="Arial" w:hAnsi="Arial"/>
                <w:b w:val="0"/>
                <w:sz w:val="16"/>
              </w:rPr>
            </w:r>
          </w:p>
        </w:tc>
      </w:tr>
      <w:tr>
        <w:trPr>
          <w:trHeight w:val="518" w:hRule="atLeast"/>
        </w:trPr>
        <w:tc>
          <w:tcPr>
            <w:tcW w:type="dxa" w:w="2700"/>
          </w:tcPr>
          <w:p>
            <w:r/>
            <w:r>
              <w:rPr>
                <w:rFonts w:ascii="Arial" w:hAnsi="Arial"/>
                <w:b w:val="0"/>
                <w:sz w:val="16"/>
              </w:rPr>
              <w:t>Additional Pet Fee</w:t>
            </w:r>
          </w:p>
        </w:tc>
        <w:tc>
          <w:tcPr>
            <w:tcW w:type="dxa" w:w="2700"/>
          </w:tcPr>
          <w:p>
            <w:r/>
            <w:r>
              <w:rPr>
                <w:rFonts w:ascii="Arial" w:hAnsi="Arial"/>
                <w:b w:val="0"/>
                <w:sz w:val="16"/>
              </w:rPr>
              <w:t>Per pet / visit</w:t>
            </w:r>
          </w:p>
        </w:tc>
        <w:tc>
          <w:tcPr>
            <w:tcW w:type="dxa" w:w="2700"/>
          </w:tcPr>
          <w:p>
            <w:r/>
            <w:r>
              <w:rPr>
                <w:rFonts w:ascii="Arial" w:hAnsi="Arial"/>
                <w:b w:val="0"/>
                <w:sz w:val="16"/>
              </w:rPr>
              <w:t>$________</w:t>
            </w:r>
          </w:p>
        </w:tc>
        <w:tc>
          <w:tcPr>
            <w:tcW w:type="dxa" w:w="2700"/>
          </w:tcPr>
          <w:p>
            <w:r/>
            <w:r>
              <w:rPr>
                <w:rFonts w:ascii="Arial" w:hAnsi="Arial"/>
                <w:b w:val="0"/>
                <w:sz w:val="16"/>
              </w:rPr>
            </w:r>
          </w:p>
        </w:tc>
      </w:tr>
      <w:tr>
        <w:trPr>
          <w:trHeight w:val="518" w:hRule="atLeast"/>
        </w:trPr>
        <w:tc>
          <w:tcPr>
            <w:tcW w:type="dxa" w:w="2700"/>
          </w:tcPr>
          <w:p>
            <w:r/>
            <w:r>
              <w:rPr>
                <w:rFonts w:ascii="Arial" w:hAnsi="Arial"/>
                <w:b w:val="0"/>
                <w:sz w:val="16"/>
              </w:rPr>
              <w:t>Medication Fee</w:t>
            </w:r>
          </w:p>
        </w:tc>
        <w:tc>
          <w:tcPr>
            <w:tcW w:type="dxa" w:w="2700"/>
          </w:tcPr>
          <w:p>
            <w:r/>
            <w:r>
              <w:rPr>
                <w:rFonts w:ascii="Arial" w:hAnsi="Arial"/>
                <w:b w:val="0"/>
                <w:sz w:val="16"/>
              </w:rPr>
              <w:t>If applicable</w:t>
            </w:r>
          </w:p>
        </w:tc>
        <w:tc>
          <w:tcPr>
            <w:tcW w:type="dxa" w:w="2700"/>
          </w:tcPr>
          <w:p>
            <w:r/>
            <w:r>
              <w:rPr>
                <w:rFonts w:ascii="Arial" w:hAnsi="Arial"/>
                <w:b w:val="0"/>
                <w:sz w:val="16"/>
              </w:rPr>
              <w:t>$________</w:t>
            </w:r>
          </w:p>
        </w:tc>
        <w:tc>
          <w:tcPr>
            <w:tcW w:type="dxa" w:w="2700"/>
          </w:tcPr>
          <w:p>
            <w:r/>
            <w:r>
              <w:rPr>
                <w:rFonts w:ascii="Arial" w:hAnsi="Arial"/>
                <w:b w:val="0"/>
                <w:sz w:val="16"/>
              </w:rPr>
            </w:r>
          </w:p>
        </w:tc>
      </w:tr>
      <w:tr>
        <w:trPr>
          <w:trHeight w:val="518" w:hRule="atLeast"/>
        </w:trPr>
        <w:tc>
          <w:tcPr>
            <w:tcW w:type="dxa" w:w="2700"/>
          </w:tcPr>
          <w:p>
            <w:r/>
            <w:r>
              <w:rPr>
                <w:rFonts w:ascii="Arial" w:hAnsi="Arial"/>
                <w:b w:val="0"/>
                <w:sz w:val="16"/>
              </w:rPr>
              <w:t>Holiday Surcharge</w:t>
            </w:r>
          </w:p>
        </w:tc>
        <w:tc>
          <w:tcPr>
            <w:tcW w:type="dxa" w:w="2700"/>
          </w:tcPr>
          <w:p>
            <w:r/>
            <w:r>
              <w:rPr>
                <w:rFonts w:ascii="Arial" w:hAnsi="Arial"/>
                <w:b w:val="0"/>
                <w:sz w:val="16"/>
              </w:rPr>
              <w:t>% or flat fee</w:t>
            </w:r>
          </w:p>
        </w:tc>
        <w:tc>
          <w:tcPr>
            <w:tcW w:type="dxa" w:w="2700"/>
          </w:tcPr>
          <w:p>
            <w:r/>
            <w:r>
              <w:rPr>
                <w:rFonts w:ascii="Arial" w:hAnsi="Arial"/>
                <w:b w:val="0"/>
                <w:sz w:val="16"/>
              </w:rPr>
              <w:t>________</w:t>
            </w:r>
          </w:p>
        </w:tc>
        <w:tc>
          <w:tcPr>
            <w:tcW w:type="dxa" w:w="2700"/>
          </w:tcPr>
          <w:p>
            <w:r/>
            <w:r>
              <w:rPr>
                <w:rFonts w:ascii="Arial" w:hAnsi="Arial"/>
                <w:b w:val="0"/>
                <w:sz w:val="16"/>
              </w:rPr>
            </w:r>
          </w:p>
        </w:tc>
      </w:tr>
      <w:tr>
        <w:trPr>
          <w:trHeight w:val="518" w:hRule="atLeast"/>
        </w:trPr>
        <w:tc>
          <w:tcPr>
            <w:tcW w:type="dxa" w:w="2700"/>
          </w:tcPr>
          <w:p>
            <w:r/>
            <w:r>
              <w:rPr>
                <w:rFonts w:ascii="Arial" w:hAnsi="Arial"/>
                <w:b w:val="0"/>
                <w:sz w:val="16"/>
              </w:rPr>
              <w:t>Travel Fee</w:t>
            </w:r>
          </w:p>
        </w:tc>
        <w:tc>
          <w:tcPr>
            <w:tcW w:type="dxa" w:w="2700"/>
          </w:tcPr>
          <w:p>
            <w:r/>
            <w:r>
              <w:rPr>
                <w:rFonts w:ascii="Arial" w:hAnsi="Arial"/>
                <w:b w:val="0"/>
                <w:sz w:val="16"/>
              </w:rPr>
              <w:t>Outside service area</w:t>
            </w:r>
          </w:p>
        </w:tc>
        <w:tc>
          <w:tcPr>
            <w:tcW w:type="dxa" w:w="2700"/>
          </w:tcPr>
          <w:p>
            <w:r/>
            <w:r>
              <w:rPr>
                <w:rFonts w:ascii="Arial" w:hAnsi="Arial"/>
                <w:b w:val="0"/>
                <w:sz w:val="16"/>
              </w:rPr>
              <w:t>$________</w:t>
            </w:r>
          </w:p>
        </w:tc>
        <w:tc>
          <w:tcPr>
            <w:tcW w:type="dxa" w:w="2700"/>
          </w:tcPr>
          <w:p>
            <w:r/>
            <w:r>
              <w:rPr>
                <w:rFonts w:ascii="Arial" w:hAnsi="Arial"/>
                <w:b w:val="0"/>
                <w:sz w:val="16"/>
              </w:rPr>
            </w:r>
          </w:p>
        </w:tc>
      </w:tr>
      <w:tr>
        <w:trPr>
          <w:trHeight w:val="518" w:hRule="atLeast"/>
        </w:trPr>
        <w:tc>
          <w:tcPr>
            <w:tcW w:type="dxa" w:w="2700"/>
          </w:tcPr>
          <w:p>
            <w:r/>
            <w:r>
              <w:rPr>
                <w:rFonts w:ascii="Arial" w:hAnsi="Arial"/>
                <w:b w:val="0"/>
                <w:sz w:val="16"/>
              </w:rPr>
              <w:t>Late Cancellation Fee</w:t>
            </w:r>
          </w:p>
        </w:tc>
        <w:tc>
          <w:tcPr>
            <w:tcW w:type="dxa" w:w="2700"/>
          </w:tcPr>
          <w:p>
            <w:r/>
            <w:r>
              <w:rPr>
                <w:rFonts w:ascii="Arial" w:hAnsi="Arial"/>
                <w:b w:val="0"/>
                <w:sz w:val="16"/>
              </w:rPr>
              <w:t>Per policy</w:t>
            </w:r>
          </w:p>
        </w:tc>
        <w:tc>
          <w:tcPr>
            <w:tcW w:type="dxa" w:w="2700"/>
          </w:tcPr>
          <w:p>
            <w:r/>
            <w:r>
              <w:rPr>
                <w:rFonts w:ascii="Arial" w:hAnsi="Arial"/>
                <w:b w:val="0"/>
                <w:sz w:val="16"/>
              </w:rPr>
              <w:t>$________</w:t>
            </w:r>
          </w:p>
        </w:tc>
        <w:tc>
          <w:tcPr>
            <w:tcW w:type="dxa" w:w="2700"/>
          </w:tcPr>
          <w:p>
            <w:r/>
            <w:r>
              <w:rPr>
                <w:rFonts w:ascii="Arial" w:hAnsi="Arial"/>
                <w:b w:val="0"/>
                <w:sz w:val="16"/>
              </w:rPr>
            </w:r>
          </w:p>
        </w:tc>
      </w:tr>
      <w:tr>
        <w:trPr>
          <w:trHeight w:val="518" w:hRule="atLeast"/>
        </w:trPr>
        <w:tc>
          <w:tcPr>
            <w:tcW w:type="dxa" w:w="2700"/>
          </w:tcPr>
          <w:p>
            <w:r/>
            <w:r>
              <w:rPr>
                <w:rFonts w:ascii="Arial" w:hAnsi="Arial"/>
                <w:b w:val="0"/>
                <w:sz w:val="16"/>
              </w:rPr>
              <w:t>Short-Notice / Emergency Booking</w:t>
            </w:r>
          </w:p>
        </w:tc>
        <w:tc>
          <w:tcPr>
            <w:tcW w:type="dxa" w:w="2700"/>
          </w:tcPr>
          <w:p>
            <w:r/>
            <w:r>
              <w:rPr>
                <w:rFonts w:ascii="Arial" w:hAnsi="Arial"/>
                <w:b w:val="0"/>
                <w:sz w:val="16"/>
              </w:rPr>
              <w:t>If accepted</w:t>
            </w:r>
          </w:p>
        </w:tc>
        <w:tc>
          <w:tcPr>
            <w:tcW w:type="dxa" w:w="2700"/>
          </w:tcPr>
          <w:p>
            <w:r/>
            <w:r>
              <w:rPr>
                <w:rFonts w:ascii="Arial" w:hAnsi="Arial"/>
                <w:b w:val="0"/>
                <w:sz w:val="16"/>
              </w:rPr>
              <w:t>$________</w:t>
            </w:r>
          </w:p>
        </w:tc>
        <w:tc>
          <w:tcPr>
            <w:tcW w:type="dxa" w:w="2700"/>
          </w:tcPr>
          <w:p>
            <w:r/>
            <w:r>
              <w:rPr>
                <w:rFonts w:ascii="Arial" w:hAnsi="Arial"/>
                <w:b w:val="0"/>
                <w:sz w:val="16"/>
              </w:rPr>
            </w:r>
          </w:p>
        </w:tc>
      </w:tr>
    </w:tbl>
    <w:p>
      <w:pPr>
        <w:pStyle w:val="Heading2"/>
      </w:pPr>
      <w:r>
        <w:t>Payment Terms</w:t>
      </w:r>
    </w:p>
    <w:tbl>
      <w:tblPr>
        <w:tblStyle w:val="TableGrid"/>
        <w:tblW w:type="auto" w:w="0"/>
        <w:jc w:val="center"/>
        <w:tblLook w:firstColumn="1" w:firstRow="1" w:lastColumn="0" w:lastRow="0" w:noHBand="0" w:noVBand="1" w:val="04A0"/>
      </w:tblPr>
      <w:tblGrid>
        <w:gridCol w:w="5400"/>
        <w:gridCol w:w="5400"/>
      </w:tblGrid>
      <w:tr>
        <w:trPr>
          <w:trHeight w:val="605" w:hRule="atLeast"/>
        </w:trPr>
        <w:tc>
          <w:tcPr>
            <w:tcW w:type="dxa" w:w="5400"/>
            <w:shd w:fill="EDEDED"/>
            <w:vAlign w:val="center"/>
          </w:tcPr>
          <w:p>
            <w:r/>
            <w:r>
              <w:rPr>
                <w:rFonts w:ascii="Arial" w:hAnsi="Arial"/>
                <w:b/>
                <w:sz w:val="16"/>
              </w:rPr>
              <w:t>Payment Due</w:t>
            </w:r>
          </w:p>
        </w:tc>
        <w:tc>
          <w:tcPr>
            <w:tcW w:type="dxa" w:w="5400"/>
            <w:vAlign w:val="center"/>
          </w:tcPr>
          <w:p>
            <w:r/>
            <w:r>
              <w:rPr>
                <w:rFonts w:ascii="Arial" w:hAnsi="Arial"/>
                <w:b w:val="0"/>
                <w:sz w:val="16"/>
              </w:rPr>
              <w:t>[ ] Before service    [ ] After each visit    [ ] Weekly    [ ] Monthly    [ ] Other</w:t>
            </w:r>
          </w:p>
        </w:tc>
      </w:tr>
      <w:tr>
        <w:trPr>
          <w:trHeight w:val="749" w:hRule="atLeast"/>
        </w:trPr>
        <w:tc>
          <w:tcPr>
            <w:tcW w:type="dxa" w:w="5400"/>
            <w:shd w:fill="EDEDED"/>
            <w:vAlign w:val="center"/>
          </w:tcPr>
          <w:p>
            <w:r/>
            <w:r>
              <w:rPr>
                <w:rFonts w:ascii="Arial" w:hAnsi="Arial"/>
                <w:b/>
                <w:sz w:val="16"/>
              </w:rPr>
              <w:t>Accepted Payment Methods</w:t>
            </w:r>
          </w:p>
        </w:tc>
        <w:tc>
          <w:tcPr>
            <w:tcW w:type="dxa" w:w="5400"/>
            <w:vAlign w:val="center"/>
          </w:tcPr>
          <w:p>
            <w:r/>
            <w:r>
              <w:rPr>
                <w:rFonts w:ascii="Arial" w:hAnsi="Arial"/>
                <w:b w:val="0"/>
                <w:sz w:val="16"/>
              </w:rPr>
              <w:t xml:space="preserve"> </w:t>
            </w:r>
          </w:p>
        </w:tc>
      </w:tr>
      <w:tr>
        <w:trPr>
          <w:trHeight w:val="605" w:hRule="atLeast"/>
        </w:trPr>
        <w:tc>
          <w:tcPr>
            <w:tcW w:type="dxa" w:w="5400"/>
            <w:shd w:fill="EDEDED"/>
            <w:vAlign w:val="center"/>
          </w:tcPr>
          <w:p>
            <w:r/>
            <w:r>
              <w:rPr>
                <w:rFonts w:ascii="Arial" w:hAnsi="Arial"/>
                <w:b/>
                <w:sz w:val="16"/>
              </w:rPr>
              <w:t>Deposit Required For</w:t>
            </w:r>
          </w:p>
        </w:tc>
        <w:tc>
          <w:tcPr>
            <w:tcW w:type="dxa" w:w="5400"/>
            <w:vAlign w:val="center"/>
          </w:tcPr>
          <w:p>
            <w:r/>
            <w:r>
              <w:rPr>
                <w:rFonts w:ascii="Arial" w:hAnsi="Arial"/>
                <w:b w:val="0"/>
                <w:sz w:val="16"/>
              </w:rPr>
              <w:t>[ ] Overnights    [ ] Holidays    [ ] New clients    [ ] None    [ ] Other</w:t>
            </w:r>
          </w:p>
        </w:tc>
      </w:tr>
    </w:tbl>
    <w:p>
      <w:r>
        <w:br w:type="page"/>
      </w:r>
    </w:p>
    <w:p>
      <w:pPr>
        <w:jc w:val="center"/>
      </w:pPr>
      <w:r>
        <w:rPr>
          <w:rFonts w:ascii="Arial" w:hAnsi="Arial"/>
          <w:b/>
          <w:sz w:val="36"/>
        </w:rPr>
        <w:t>[Business Name]</w:t>
        <w:br/>
      </w:r>
      <w:r>
        <w:rPr>
          <w:rFonts w:ascii="Arial" w:hAnsi="Arial"/>
          <w:sz w:val="18"/>
        </w:rPr>
        <w:t>Dog Walking | Drop-In Visits | In-Home Pet Sitting</w:t>
        <w:br/>
      </w:r>
      <w:r>
        <w:rPr>
          <w:rFonts w:ascii="Arial" w:hAnsi="Arial"/>
          <w:b/>
          <w:sz w:val="28"/>
        </w:rPr>
        <w:t>MEET &amp; GREET SAFETY CHECKLIST</w:t>
      </w:r>
    </w:p>
    <w:p>
      <w:pPr>
        <w:jc w:val="center"/>
      </w:pPr>
      <w:r>
        <w:rPr>
          <w:rFonts w:ascii="Arial" w:hAnsi="Arial"/>
          <w:sz w:val="16"/>
        </w:rPr>
        <w:t>Internal screening form. Complete before accepting a new client or pet.</w:t>
      </w:r>
    </w:p>
    <w:p/>
    <w:tbl>
      <w:tblPr>
        <w:tblStyle w:val="TableGrid"/>
        <w:tblW w:type="auto" w:w="0"/>
        <w:jc w:val="center"/>
        <w:tblLook w:firstColumn="1" w:firstRow="1" w:lastColumn="0" w:lastRow="0" w:noHBand="0" w:noVBand="1" w:val="04A0"/>
      </w:tblPr>
      <w:tblGrid>
        <w:gridCol w:w="5400"/>
        <w:gridCol w:w="5400"/>
      </w:tblGrid>
      <w:tr>
        <w:trPr>
          <w:trHeight w:val="605" w:hRule="atLeast"/>
        </w:trPr>
        <w:tc>
          <w:tcPr>
            <w:tcW w:type="dxa" w:w="5400"/>
            <w:shd w:fill="EDEDED"/>
            <w:vAlign w:val="center"/>
          </w:tcPr>
          <w:p>
            <w:r/>
            <w:r>
              <w:rPr>
                <w:rFonts w:ascii="Arial" w:hAnsi="Arial"/>
                <w:b/>
                <w:sz w:val="16"/>
              </w:rPr>
              <w:t>Client / Pet(s)</w:t>
            </w:r>
          </w:p>
        </w:tc>
        <w:tc>
          <w:tcPr>
            <w:tcW w:type="dxa" w:w="5400"/>
            <w:vAlign w:val="center"/>
          </w:tcPr>
          <w:p>
            <w:r/>
            <w:r>
              <w:rPr>
                <w:rFonts w:ascii="Arial" w:hAnsi="Arial"/>
                <w:b w:val="0"/>
                <w:sz w:val="16"/>
              </w:rPr>
              <w:t xml:space="preserve"> </w:t>
            </w:r>
          </w:p>
        </w:tc>
      </w:tr>
      <w:tr>
        <w:trPr>
          <w:trHeight w:val="605" w:hRule="atLeast"/>
        </w:trPr>
        <w:tc>
          <w:tcPr>
            <w:tcW w:type="dxa" w:w="5400"/>
            <w:shd w:fill="EDEDED"/>
            <w:vAlign w:val="center"/>
          </w:tcPr>
          <w:p>
            <w:r/>
            <w:r>
              <w:rPr>
                <w:rFonts w:ascii="Arial" w:hAnsi="Arial"/>
                <w:b/>
                <w:sz w:val="16"/>
              </w:rPr>
              <w:t>Date</w:t>
            </w:r>
          </w:p>
        </w:tc>
        <w:tc>
          <w:tcPr>
            <w:tcW w:type="dxa" w:w="5400"/>
            <w:vAlign w:val="center"/>
          </w:tcPr>
          <w:p>
            <w:r/>
            <w:r>
              <w:rPr>
                <w:rFonts w:ascii="Arial" w:hAnsi="Arial"/>
                <w:b w:val="0"/>
                <w:sz w:val="16"/>
              </w:rPr>
              <w:t xml:space="preserve"> </w:t>
            </w:r>
          </w:p>
        </w:tc>
      </w:tr>
      <w:tr>
        <w:trPr>
          <w:trHeight w:val="605" w:hRule="atLeast"/>
        </w:trPr>
        <w:tc>
          <w:tcPr>
            <w:tcW w:type="dxa" w:w="5400"/>
            <w:shd w:fill="EDEDED"/>
            <w:vAlign w:val="center"/>
          </w:tcPr>
          <w:p>
            <w:r/>
            <w:r>
              <w:rPr>
                <w:rFonts w:ascii="Arial" w:hAnsi="Arial"/>
                <w:b/>
                <w:sz w:val="16"/>
              </w:rPr>
              <w:t>Provider</w:t>
            </w:r>
          </w:p>
        </w:tc>
        <w:tc>
          <w:tcPr>
            <w:tcW w:type="dxa" w:w="5400"/>
            <w:vAlign w:val="center"/>
          </w:tcPr>
          <w:p>
            <w:r/>
            <w:r>
              <w:rPr>
                <w:rFonts w:ascii="Arial" w:hAnsi="Arial"/>
                <w:b w:val="0"/>
                <w:sz w:val="16"/>
              </w:rPr>
              <w:t xml:space="preserve"> </w:t>
            </w:r>
          </w:p>
        </w:tc>
      </w:tr>
      <w:tr>
        <w:trPr>
          <w:trHeight w:val="605" w:hRule="atLeast"/>
        </w:trPr>
        <w:tc>
          <w:tcPr>
            <w:tcW w:type="dxa" w:w="5400"/>
            <w:shd w:fill="EDEDED"/>
            <w:vAlign w:val="center"/>
          </w:tcPr>
          <w:p>
            <w:r/>
            <w:r>
              <w:rPr>
                <w:rFonts w:ascii="Arial" w:hAnsi="Arial"/>
                <w:b/>
                <w:sz w:val="16"/>
              </w:rPr>
              <w:t>Service Requested</w:t>
            </w:r>
          </w:p>
        </w:tc>
        <w:tc>
          <w:tcPr>
            <w:tcW w:type="dxa" w:w="5400"/>
            <w:vAlign w:val="center"/>
          </w:tcPr>
          <w:p>
            <w:r/>
            <w:r>
              <w:rPr>
                <w:rFonts w:ascii="Arial" w:hAnsi="Arial"/>
                <w:b w:val="0"/>
                <w:sz w:val="16"/>
              </w:rPr>
              <w:t>[ ] Walks    [ ] Drop-ins    [ ] Overnight    [ ] Medication    [ ] Other</w:t>
            </w:r>
          </w:p>
        </w:tc>
      </w:tr>
    </w:tbl>
    <w:p>
      <w:pPr>
        <w:pStyle w:val="Heading2"/>
      </w:pPr>
      <w:r>
        <w:t>Pet Behaviour Observed</w:t>
      </w:r>
    </w:p>
    <w:p>
      <w:r>
        <w:t>[ ] Relaxed    [ ] Shy    [ ] Barking    [ ] Jumping    [ ] Mouthing    [ ] Growling    [ ] Snapping    [ ] Food guarding    [ ] Toy guarding    [ ] Door-dashing    [ ] Leash pulling    [ ] Reactive to dogs    [ ] Reactive to people    [ ] Separation anxiety</w:t>
      </w:r>
    </w:p>
    <w:p>
      <w:pPr>
        <w:pStyle w:val="Heading2"/>
      </w:pPr>
      <w:r>
        <w:t>Safety Questions</w:t>
      </w:r>
    </w:p>
    <w:tbl>
      <w:tblPr>
        <w:tblStyle w:val="TableGrid"/>
        <w:tblW w:type="auto" w:w="0"/>
        <w:jc w:val="center"/>
        <w:tblLook w:firstColumn="1" w:firstRow="1" w:lastColumn="0" w:lastRow="0" w:noHBand="0" w:noVBand="1" w:val="04A0"/>
      </w:tblPr>
      <w:tblGrid>
        <w:gridCol w:w="5400"/>
        <w:gridCol w:w="5400"/>
      </w:tblGrid>
      <w:tr>
        <w:trPr>
          <w:trHeight w:val="749" w:hRule="atLeast"/>
        </w:trPr>
        <w:tc>
          <w:tcPr>
            <w:tcW w:type="dxa" w:w="5400"/>
            <w:shd w:fill="EDEDED"/>
            <w:vAlign w:val="center"/>
          </w:tcPr>
          <w:p>
            <w:r/>
            <w:r>
              <w:rPr>
                <w:rFonts w:ascii="Arial" w:hAnsi="Arial"/>
                <w:b/>
                <w:sz w:val="16"/>
              </w:rPr>
              <w:t>Any bite, scratch, aggression, or escape history?</w:t>
            </w:r>
          </w:p>
        </w:tc>
        <w:tc>
          <w:tcPr>
            <w:tcW w:type="dxa" w:w="5400"/>
            <w:vAlign w:val="center"/>
          </w:tcPr>
          <w:p>
            <w:r/>
            <w:r>
              <w:rPr>
                <w:rFonts w:ascii="Arial" w:hAnsi="Arial"/>
                <w:b w:val="0"/>
                <w:sz w:val="16"/>
              </w:rPr>
              <w:t xml:space="preserve"> </w:t>
            </w:r>
          </w:p>
        </w:tc>
      </w:tr>
      <w:tr>
        <w:trPr>
          <w:trHeight w:val="605" w:hRule="atLeast"/>
        </w:trPr>
        <w:tc>
          <w:tcPr>
            <w:tcW w:type="dxa" w:w="5400"/>
            <w:shd w:fill="EDEDED"/>
            <w:vAlign w:val="center"/>
          </w:tcPr>
          <w:p>
            <w:r/>
            <w:r>
              <w:rPr>
                <w:rFonts w:ascii="Arial" w:hAnsi="Arial"/>
                <w:b/>
                <w:sz w:val="16"/>
              </w:rPr>
              <w:t>Does leash/harness/collar fit safely?</w:t>
            </w:r>
          </w:p>
        </w:tc>
        <w:tc>
          <w:tcPr>
            <w:tcW w:type="dxa" w:w="5400"/>
            <w:vAlign w:val="center"/>
          </w:tcPr>
          <w:p>
            <w:r/>
            <w:r>
              <w:rPr>
                <w:rFonts w:ascii="Arial" w:hAnsi="Arial"/>
                <w:b w:val="0"/>
                <w:sz w:val="16"/>
              </w:rPr>
              <w:t xml:space="preserve"> </w:t>
            </w:r>
          </w:p>
        </w:tc>
      </w:tr>
      <w:tr>
        <w:trPr>
          <w:trHeight w:val="605" w:hRule="atLeast"/>
        </w:trPr>
        <w:tc>
          <w:tcPr>
            <w:tcW w:type="dxa" w:w="5400"/>
            <w:shd w:fill="EDEDED"/>
            <w:vAlign w:val="center"/>
          </w:tcPr>
          <w:p>
            <w:r/>
            <w:r>
              <w:rPr>
                <w:rFonts w:ascii="Arial" w:hAnsi="Arial"/>
                <w:b/>
                <w:sz w:val="16"/>
              </w:rPr>
              <w:t>Can provider safely enter home without client present?</w:t>
            </w:r>
          </w:p>
        </w:tc>
        <w:tc>
          <w:tcPr>
            <w:tcW w:type="dxa" w:w="5400"/>
            <w:vAlign w:val="center"/>
          </w:tcPr>
          <w:p>
            <w:r/>
            <w:r>
              <w:rPr>
                <w:rFonts w:ascii="Arial" w:hAnsi="Arial"/>
                <w:b w:val="0"/>
                <w:sz w:val="16"/>
              </w:rPr>
              <w:t xml:space="preserve"> </w:t>
            </w:r>
          </w:p>
        </w:tc>
      </w:tr>
      <w:tr>
        <w:trPr>
          <w:trHeight w:val="605" w:hRule="atLeast"/>
        </w:trPr>
        <w:tc>
          <w:tcPr>
            <w:tcW w:type="dxa" w:w="5400"/>
            <w:shd w:fill="EDEDED"/>
            <w:vAlign w:val="center"/>
          </w:tcPr>
          <w:p>
            <w:r/>
            <w:r>
              <w:rPr>
                <w:rFonts w:ascii="Arial" w:hAnsi="Arial"/>
                <w:b/>
                <w:sz w:val="16"/>
              </w:rPr>
              <w:t>Are cameras or recording devices disclosed?</w:t>
            </w:r>
          </w:p>
        </w:tc>
        <w:tc>
          <w:tcPr>
            <w:tcW w:type="dxa" w:w="5400"/>
            <w:vAlign w:val="center"/>
          </w:tcPr>
          <w:p>
            <w:r/>
            <w:r>
              <w:rPr>
                <w:rFonts w:ascii="Arial" w:hAnsi="Arial"/>
                <w:b w:val="0"/>
                <w:sz w:val="16"/>
              </w:rPr>
              <w:t xml:space="preserve"> </w:t>
            </w:r>
          </w:p>
        </w:tc>
      </w:tr>
      <w:tr>
        <w:trPr>
          <w:trHeight w:val="605" w:hRule="atLeast"/>
        </w:trPr>
        <w:tc>
          <w:tcPr>
            <w:tcW w:type="dxa" w:w="5400"/>
            <w:shd w:fill="EDEDED"/>
            <w:vAlign w:val="center"/>
          </w:tcPr>
          <w:p>
            <w:r/>
            <w:r>
              <w:rPr>
                <w:rFonts w:ascii="Arial" w:hAnsi="Arial"/>
                <w:b/>
                <w:sz w:val="16"/>
              </w:rPr>
              <w:t>Are other people entering home during service?</w:t>
            </w:r>
          </w:p>
        </w:tc>
        <w:tc>
          <w:tcPr>
            <w:tcW w:type="dxa" w:w="5400"/>
            <w:vAlign w:val="center"/>
          </w:tcPr>
          <w:p>
            <w:r/>
            <w:r>
              <w:rPr>
                <w:rFonts w:ascii="Arial" w:hAnsi="Arial"/>
                <w:b w:val="0"/>
                <w:sz w:val="16"/>
              </w:rPr>
              <w:t xml:space="preserve"> </w:t>
            </w:r>
          </w:p>
        </w:tc>
      </w:tr>
      <w:tr>
        <w:trPr>
          <w:trHeight w:val="605" w:hRule="atLeast"/>
        </w:trPr>
        <w:tc>
          <w:tcPr>
            <w:tcW w:type="dxa" w:w="5400"/>
            <w:shd w:fill="EDEDED"/>
            <w:vAlign w:val="center"/>
          </w:tcPr>
          <w:p>
            <w:r/>
            <w:r>
              <w:rPr>
                <w:rFonts w:ascii="Arial" w:hAnsi="Arial"/>
                <w:b/>
                <w:sz w:val="16"/>
              </w:rPr>
              <w:t>Any unsafe stairs, gates, yards, locks, alarms, roads, or parking issues?</w:t>
            </w:r>
          </w:p>
        </w:tc>
        <w:tc>
          <w:tcPr>
            <w:tcW w:type="dxa" w:w="5400"/>
            <w:vAlign w:val="center"/>
          </w:tcPr>
          <w:p>
            <w:r/>
            <w:r>
              <w:rPr>
                <w:rFonts w:ascii="Arial" w:hAnsi="Arial"/>
                <w:b w:val="0"/>
                <w:sz w:val="16"/>
              </w:rPr>
              <w:t xml:space="preserve"> </w:t>
            </w:r>
          </w:p>
        </w:tc>
      </w:tr>
    </w:tbl>
    <w:p>
      <w:pPr>
        <w:pStyle w:val="Heading2"/>
      </w:pPr>
      <w:r>
        <w:t>Decision</w:t>
      </w:r>
    </w:p>
    <w:p>
      <w:r>
        <w:t>[ ] Accepted    [ ] Accepted with conditions    [ ] Private walks only    [ ] Medication declined    [ ] Overnights declined    [ ] Declined for safety    [ ] Needs follow-up before booking</w:t>
      </w:r>
    </w:p>
    <w:tbl>
      <w:tblPr>
        <w:tblStyle w:val="TableGrid"/>
        <w:tblW w:type="auto" w:w="0"/>
        <w:jc w:val="center"/>
        <w:tblLook w:firstColumn="1" w:firstRow="1" w:lastColumn="0" w:lastRow="0" w:noHBand="0" w:noVBand="1" w:val="04A0"/>
      </w:tblPr>
      <w:tblGrid>
        <w:gridCol w:w="5400"/>
        <w:gridCol w:w="5400"/>
      </w:tblGrid>
      <w:tr>
        <w:trPr>
          <w:trHeight w:val="749" w:hRule="atLeast"/>
        </w:trPr>
        <w:tc>
          <w:tcPr>
            <w:tcW w:type="dxa" w:w="5400"/>
            <w:shd w:fill="EDEDED"/>
            <w:vAlign w:val="center"/>
          </w:tcPr>
          <w:p>
            <w:r/>
            <w:r>
              <w:rPr>
                <w:rFonts w:ascii="Arial" w:hAnsi="Arial"/>
                <w:b/>
                <w:sz w:val="16"/>
              </w:rPr>
              <w:t>Conditions / Follow-Up Required</w:t>
            </w:r>
          </w:p>
        </w:tc>
        <w:tc>
          <w:tcPr>
            <w:tcW w:type="dxa" w:w="5400"/>
            <w:vAlign w:val="center"/>
          </w:tcPr>
          <w:p>
            <w:r/>
            <w:r>
              <w:rPr>
                <w:rFonts w:ascii="Arial" w:hAnsi="Arial"/>
                <w:b w:val="0"/>
                <w:sz w:val="16"/>
              </w:rPr>
              <w:t xml:space="preserve"> </w:t>
            </w:r>
          </w:p>
        </w:tc>
      </w:tr>
    </w:tbl>
    <w:p/>
    <w:tbl>
      <w:tblPr>
        <w:tblStyle w:val="TableGrid"/>
        <w:tblW w:type="auto" w:w="0"/>
        <w:tblLook w:firstColumn="1" w:firstRow="1" w:lastColumn="0" w:lastRow="0" w:noHBand="0" w:noVBand="1" w:val="04A0"/>
      </w:tblPr>
      <w:tblGrid>
        <w:gridCol w:w="5400"/>
        <w:gridCol w:w="5400"/>
      </w:tblGrid>
      <w:tr>
        <w:tc>
          <w:tcPr>
            <w:tcW w:type="dxa" w:w="5400"/>
            <w:shd w:fill="EDEDED"/>
          </w:tcPr>
          <w:p>
            <w:r/>
            <w:r>
              <w:rPr>
                <w:rFonts w:ascii="Arial" w:hAnsi="Arial"/>
                <w:b/>
                <w:sz w:val="16"/>
              </w:rPr>
              <w:t>Provider Signature</w:t>
            </w:r>
          </w:p>
        </w:tc>
        <w:tc>
          <w:tcPr>
            <w:tcW w:type="dxa" w:w="5400"/>
            <w:shd w:fill="EDEDED"/>
          </w:tcPr>
          <w:p>
            <w:r/>
            <w:r>
              <w:rPr>
                <w:rFonts w:ascii="Arial" w:hAnsi="Arial"/>
                <w:b/>
                <w:sz w:val="16"/>
              </w:rPr>
              <w:t>Date</w:t>
            </w:r>
          </w:p>
        </w:tc>
      </w:tr>
      <w:tr>
        <w:trPr>
          <w:trHeight w:val="792" w:hRule="atLeast"/>
        </w:trPr>
        <w:tc>
          <w:tcPr>
            <w:tcW w:type="dxa" w:w="5400"/>
          </w:tcPr>
          <w:p>
            <w:r/>
            <w:r>
              <w:rPr>
                <w:rFonts w:ascii="Arial" w:hAnsi="Arial"/>
                <w:b w:val="0"/>
                <w:sz w:val="16"/>
              </w:rPr>
              <w:br/>
              <w:br/>
            </w:r>
          </w:p>
        </w:tc>
        <w:tc>
          <w:tcPr>
            <w:tcW w:type="dxa" w:w="5400"/>
          </w:tcPr>
          <w:p>
            <w:r/>
            <w:r>
              <w:rPr>
                <w:rFonts w:ascii="Arial" w:hAnsi="Arial"/>
                <w:b w:val="0"/>
                <w:sz w:val="16"/>
              </w:rPr>
              <w:br/>
              <w:br/>
            </w:r>
          </w:p>
        </w:tc>
      </w:tr>
    </w:tbl>
    <w:p>
      <w:r>
        <w:br w:type="page"/>
      </w:r>
    </w:p>
    <w:p>
      <w:pPr>
        <w:jc w:val="center"/>
      </w:pPr>
      <w:r>
        <w:rPr>
          <w:rFonts w:ascii="Arial" w:hAnsi="Arial"/>
          <w:b/>
          <w:sz w:val="36"/>
        </w:rPr>
        <w:t>[Business Name]</w:t>
        <w:br/>
      </w:r>
      <w:r>
        <w:rPr>
          <w:rFonts w:ascii="Arial" w:hAnsi="Arial"/>
          <w:sz w:val="18"/>
        </w:rPr>
        <w:t>Dog Walking | Drop-In Visits | In-Home Pet Sitting</w:t>
        <w:br/>
      </w:r>
      <w:r>
        <w:rPr>
          <w:rFonts w:ascii="Arial" w:hAnsi="Arial"/>
          <w:b/>
          <w:sz w:val="28"/>
        </w:rPr>
        <w:t>DOG WALKING CONSENT &amp; RULES</w:t>
      </w:r>
    </w:p>
    <w:p>
      <w:pPr>
        <w:jc w:val="center"/>
      </w:pPr>
      <w:r>
        <w:rPr>
          <w:rFonts w:ascii="Arial" w:hAnsi="Arial"/>
          <w:sz w:val="16"/>
        </w:rPr>
        <w:t>Use for every dog walking client.</w:t>
      </w:r>
    </w:p>
    <w:p/>
    <w:p>
      <w:pPr>
        <w:pStyle w:val="Heading2"/>
      </w:pPr>
      <w:r>
        <w:t>Walking Rules</w:t>
      </w:r>
    </w:p>
    <w:p>
      <w:r>
        <w:t>Dogs remain leashed unless a separate written off-leash agreement is signed. No dog parks, group play, greeting unknown dogs, or entering private property unless specifically approved and safe. Walks may be shortened or changed for heat, cold, smoke, storms, ice, unsafe roads, injury, illness, anxiety, reactivity, or equipment concerns.</w:t>
      </w:r>
    </w:p>
    <w:p>
      <w:pPr>
        <w:pStyle w:val="Heading2"/>
      </w:pPr>
      <w:r>
        <w:t>Required Equipment</w:t>
      </w:r>
    </w:p>
    <w:p>
      <w:r>
        <w:t>Client must provide a safe, properly fitted collar or harness and leash. The provider may refuse or modify the walk if equipment appears unsafe, damaged, too loose, too tight, or inappropriate for the dog behaviour.</w:t>
      </w:r>
    </w:p>
    <w:p>
      <w:pPr>
        <w:pStyle w:val="Heading2"/>
      </w:pPr>
      <w:r>
        <w:t>Reactive or High-Risk Dogs</w:t>
      </w:r>
    </w:p>
    <w:p>
      <w:r>
        <w:t>Dogs with bite history, leash reactivity, escape risk, or strong pulling may require private walks, special equipment, shorter walks, muzzle training, or additional fees. The provider may stop service if risk becomes unacceptable.</w:t>
      </w:r>
    </w:p>
    <w:p>
      <w:pPr>
        <w:pStyle w:val="Heading2"/>
      </w:pPr>
      <w:r>
        <w:t>Client Disclosure</w:t>
      </w:r>
    </w:p>
    <w:p>
      <w:r>
        <w:t>Client must disclose bite history, escape history, leash issues, triggers, medical limitations, allergies, and handling restrictions before service begins and whenever anything changes.</w:t>
      </w:r>
    </w:p>
    <w:p>
      <w:pPr>
        <w:pStyle w:val="Heading2"/>
      </w:pPr>
      <w:r>
        <w:t>Approved Walking Options</w:t>
      </w:r>
    </w:p>
    <w:p>
      <w:r>
        <w:t>[ ] Neighbourhood walks    [ ] Yard potty break only    [ ] Avoid other dogs    [ ] Avoid children    [ ] Avoid busy roads    [ ] Harness required    [ ] Muzzle required    [ ] No treats    [ ] Treats allowed    [ ] No dog parks    [ ] Dog parks allowed only with written approval</w:t>
      </w:r>
    </w:p>
    <w:p/>
    <w:tbl>
      <w:tblPr>
        <w:tblStyle w:val="TableGrid"/>
        <w:tblW w:type="auto" w:w="0"/>
        <w:tblLook w:firstColumn="1" w:firstRow="1" w:lastColumn="0" w:lastRow="0" w:noHBand="0" w:noVBand="1" w:val="04A0"/>
      </w:tblPr>
      <w:tblGrid>
        <w:gridCol w:w="5400"/>
        <w:gridCol w:w="5400"/>
      </w:tblGrid>
      <w:tr>
        <w:tc>
          <w:tcPr>
            <w:tcW w:type="dxa" w:w="5400"/>
            <w:shd w:fill="EDEDED"/>
          </w:tcPr>
          <w:p>
            <w:r/>
            <w:r>
              <w:rPr>
                <w:rFonts w:ascii="Arial" w:hAnsi="Arial"/>
                <w:b/>
                <w:sz w:val="16"/>
              </w:rPr>
              <w:t>Client Signature</w:t>
            </w:r>
          </w:p>
        </w:tc>
        <w:tc>
          <w:tcPr>
            <w:tcW w:type="dxa" w:w="5400"/>
            <w:shd w:fill="EDEDED"/>
          </w:tcPr>
          <w:p>
            <w:r/>
            <w:r>
              <w:rPr>
                <w:rFonts w:ascii="Arial" w:hAnsi="Arial"/>
                <w:b/>
                <w:sz w:val="16"/>
              </w:rPr>
              <w:t>Date</w:t>
            </w:r>
          </w:p>
        </w:tc>
      </w:tr>
      <w:tr>
        <w:trPr>
          <w:trHeight w:val="792" w:hRule="atLeast"/>
        </w:trPr>
        <w:tc>
          <w:tcPr>
            <w:tcW w:type="dxa" w:w="5400"/>
          </w:tcPr>
          <w:p>
            <w:r/>
            <w:r>
              <w:rPr>
                <w:rFonts w:ascii="Arial" w:hAnsi="Arial"/>
                <w:b w:val="0"/>
                <w:sz w:val="16"/>
              </w:rPr>
              <w:br/>
              <w:br/>
            </w:r>
          </w:p>
        </w:tc>
        <w:tc>
          <w:tcPr>
            <w:tcW w:type="dxa" w:w="5400"/>
          </w:tcPr>
          <w:p>
            <w:r/>
            <w:r>
              <w:rPr>
                <w:rFonts w:ascii="Arial" w:hAnsi="Arial"/>
                <w:b w:val="0"/>
                <w:sz w:val="16"/>
              </w:rPr>
              <w:br/>
              <w:br/>
            </w:r>
          </w:p>
        </w:tc>
      </w:tr>
    </w:tbl>
    <w:p>
      <w:r>
        <w:br w:type="page"/>
      </w:r>
    </w:p>
    <w:p>
      <w:pPr>
        <w:jc w:val="center"/>
      </w:pPr>
      <w:r>
        <w:rPr>
          <w:rFonts w:ascii="Arial" w:hAnsi="Arial"/>
          <w:b/>
          <w:sz w:val="36"/>
        </w:rPr>
        <w:t>[Business Name]</w:t>
        <w:br/>
      </w:r>
      <w:r>
        <w:rPr>
          <w:rFonts w:ascii="Arial" w:hAnsi="Arial"/>
          <w:sz w:val="18"/>
        </w:rPr>
        <w:t>Dog Walking | Drop-In Visits | In-Home Pet Sitting</w:t>
        <w:br/>
      </w:r>
      <w:r>
        <w:rPr>
          <w:rFonts w:ascii="Arial" w:hAnsi="Arial"/>
          <w:b/>
          <w:sz w:val="28"/>
        </w:rPr>
        <w:t>OVERNIGHT / IN-HOME SITTING ADD-ON</w:t>
      </w:r>
    </w:p>
    <w:p>
      <w:pPr>
        <w:jc w:val="center"/>
      </w:pPr>
      <w:r>
        <w:rPr>
          <w:rFonts w:ascii="Arial" w:hAnsi="Arial"/>
          <w:sz w:val="16"/>
        </w:rPr>
        <w:t>Use when the provider stays in or spends extended time in the client home.</w:t>
      </w:r>
    </w:p>
    <w:p/>
    <w:tbl>
      <w:tblPr>
        <w:tblStyle w:val="TableGrid"/>
        <w:tblW w:type="auto" w:w="0"/>
        <w:jc w:val="center"/>
        <w:tblLook w:firstColumn="1" w:firstRow="1" w:lastColumn="0" w:lastRow="0" w:noHBand="0" w:noVBand="1" w:val="04A0"/>
      </w:tblPr>
      <w:tblGrid>
        <w:gridCol w:w="5400"/>
        <w:gridCol w:w="5400"/>
      </w:tblGrid>
      <w:tr>
        <w:trPr>
          <w:trHeight w:val="605" w:hRule="atLeast"/>
        </w:trPr>
        <w:tc>
          <w:tcPr>
            <w:tcW w:type="dxa" w:w="5400"/>
            <w:shd w:fill="EDEDED"/>
            <w:vAlign w:val="center"/>
          </w:tcPr>
          <w:p>
            <w:r/>
            <w:r>
              <w:rPr>
                <w:rFonts w:ascii="Arial" w:hAnsi="Arial"/>
                <w:b/>
                <w:sz w:val="16"/>
              </w:rPr>
              <w:t>Client / Pet(s)</w:t>
            </w:r>
          </w:p>
        </w:tc>
        <w:tc>
          <w:tcPr>
            <w:tcW w:type="dxa" w:w="5400"/>
            <w:vAlign w:val="center"/>
          </w:tcPr>
          <w:p>
            <w:r/>
            <w:r>
              <w:rPr>
                <w:rFonts w:ascii="Arial" w:hAnsi="Arial"/>
                <w:b w:val="0"/>
                <w:sz w:val="16"/>
              </w:rPr>
              <w:t xml:space="preserve"> </w:t>
            </w:r>
          </w:p>
        </w:tc>
      </w:tr>
      <w:tr>
        <w:trPr>
          <w:trHeight w:val="605" w:hRule="atLeast"/>
        </w:trPr>
        <w:tc>
          <w:tcPr>
            <w:tcW w:type="dxa" w:w="5400"/>
            <w:shd w:fill="EDEDED"/>
            <w:vAlign w:val="center"/>
          </w:tcPr>
          <w:p>
            <w:r/>
            <w:r>
              <w:rPr>
                <w:rFonts w:ascii="Arial" w:hAnsi="Arial"/>
                <w:b/>
                <w:sz w:val="16"/>
              </w:rPr>
              <w:t>Booking Dates</w:t>
            </w:r>
          </w:p>
        </w:tc>
        <w:tc>
          <w:tcPr>
            <w:tcW w:type="dxa" w:w="5400"/>
            <w:vAlign w:val="center"/>
          </w:tcPr>
          <w:p>
            <w:r/>
            <w:r>
              <w:rPr>
                <w:rFonts w:ascii="Arial" w:hAnsi="Arial"/>
                <w:b w:val="0"/>
                <w:sz w:val="16"/>
              </w:rPr>
              <w:t xml:space="preserve"> </w:t>
            </w:r>
          </w:p>
        </w:tc>
      </w:tr>
      <w:tr>
        <w:trPr>
          <w:trHeight w:val="605" w:hRule="atLeast"/>
        </w:trPr>
        <w:tc>
          <w:tcPr>
            <w:tcW w:type="dxa" w:w="5400"/>
            <w:shd w:fill="EDEDED"/>
            <w:vAlign w:val="center"/>
          </w:tcPr>
          <w:p>
            <w:r/>
            <w:r>
              <w:rPr>
                <w:rFonts w:ascii="Arial" w:hAnsi="Arial"/>
                <w:b/>
                <w:sz w:val="16"/>
              </w:rPr>
              <w:t>Expected Arrival Time</w:t>
            </w:r>
          </w:p>
        </w:tc>
        <w:tc>
          <w:tcPr>
            <w:tcW w:type="dxa" w:w="5400"/>
            <w:vAlign w:val="center"/>
          </w:tcPr>
          <w:p>
            <w:r/>
            <w:r>
              <w:rPr>
                <w:rFonts w:ascii="Arial" w:hAnsi="Arial"/>
                <w:b w:val="0"/>
                <w:sz w:val="16"/>
              </w:rPr>
              <w:t xml:space="preserve"> </w:t>
            </w:r>
          </w:p>
        </w:tc>
      </w:tr>
      <w:tr>
        <w:trPr>
          <w:trHeight w:val="605" w:hRule="atLeast"/>
        </w:trPr>
        <w:tc>
          <w:tcPr>
            <w:tcW w:type="dxa" w:w="5400"/>
            <w:shd w:fill="EDEDED"/>
            <w:vAlign w:val="center"/>
          </w:tcPr>
          <w:p>
            <w:r/>
            <w:r>
              <w:rPr>
                <w:rFonts w:ascii="Arial" w:hAnsi="Arial"/>
                <w:b/>
                <w:sz w:val="16"/>
              </w:rPr>
              <w:t>Expected Departure Time</w:t>
            </w:r>
          </w:p>
        </w:tc>
        <w:tc>
          <w:tcPr>
            <w:tcW w:type="dxa" w:w="5400"/>
            <w:vAlign w:val="center"/>
          </w:tcPr>
          <w:p>
            <w:r/>
            <w:r>
              <w:rPr>
                <w:rFonts w:ascii="Arial" w:hAnsi="Arial"/>
                <w:b w:val="0"/>
                <w:sz w:val="16"/>
              </w:rPr>
              <w:t xml:space="preserve"> </w:t>
            </w:r>
          </w:p>
        </w:tc>
      </w:tr>
      <w:tr>
        <w:trPr>
          <w:trHeight w:val="605" w:hRule="atLeast"/>
        </w:trPr>
        <w:tc>
          <w:tcPr>
            <w:tcW w:type="dxa" w:w="5400"/>
            <w:shd w:fill="EDEDED"/>
            <w:vAlign w:val="center"/>
          </w:tcPr>
          <w:p>
            <w:r/>
            <w:r>
              <w:rPr>
                <w:rFonts w:ascii="Arial" w:hAnsi="Arial"/>
                <w:b/>
                <w:sz w:val="16"/>
              </w:rPr>
              <w:t>Sleeping Area for Provider</w:t>
            </w:r>
          </w:p>
        </w:tc>
        <w:tc>
          <w:tcPr>
            <w:tcW w:type="dxa" w:w="5400"/>
            <w:vAlign w:val="center"/>
          </w:tcPr>
          <w:p>
            <w:r/>
            <w:r>
              <w:rPr>
                <w:rFonts w:ascii="Arial" w:hAnsi="Arial"/>
                <w:b w:val="0"/>
                <w:sz w:val="16"/>
              </w:rPr>
              <w:t xml:space="preserve"> </w:t>
            </w:r>
          </w:p>
        </w:tc>
      </w:tr>
      <w:tr>
        <w:trPr>
          <w:trHeight w:val="749" w:hRule="atLeast"/>
        </w:trPr>
        <w:tc>
          <w:tcPr>
            <w:tcW w:type="dxa" w:w="5400"/>
            <w:shd w:fill="EDEDED"/>
            <w:vAlign w:val="center"/>
          </w:tcPr>
          <w:p>
            <w:r/>
            <w:r>
              <w:rPr>
                <w:rFonts w:ascii="Arial" w:hAnsi="Arial"/>
                <w:b/>
                <w:sz w:val="16"/>
              </w:rPr>
              <w:t>Pets Allowed on Bed / Furniture?</w:t>
            </w:r>
          </w:p>
        </w:tc>
        <w:tc>
          <w:tcPr>
            <w:tcW w:type="dxa" w:w="5400"/>
            <w:vAlign w:val="center"/>
          </w:tcPr>
          <w:p>
            <w:r/>
            <w:r>
              <w:rPr>
                <w:rFonts w:ascii="Arial" w:hAnsi="Arial"/>
                <w:b w:val="0"/>
                <w:sz w:val="16"/>
              </w:rPr>
              <w:t>[ ] Yes    [ ] No    [ ] Specific rules below</w:t>
            </w:r>
          </w:p>
        </w:tc>
      </w:tr>
      <w:tr>
        <w:trPr>
          <w:trHeight w:val="749" w:hRule="atLeast"/>
        </w:trPr>
        <w:tc>
          <w:tcPr>
            <w:tcW w:type="dxa" w:w="5400"/>
            <w:shd w:fill="EDEDED"/>
            <w:vAlign w:val="center"/>
          </w:tcPr>
          <w:p>
            <w:r/>
            <w:r>
              <w:rPr>
                <w:rFonts w:ascii="Arial" w:hAnsi="Arial"/>
                <w:b/>
                <w:sz w:val="16"/>
              </w:rPr>
              <w:t>Wi-Fi Instructions</w:t>
            </w:r>
          </w:p>
        </w:tc>
        <w:tc>
          <w:tcPr>
            <w:tcW w:type="dxa" w:w="5400"/>
            <w:vAlign w:val="center"/>
          </w:tcPr>
          <w:p>
            <w:r/>
            <w:r>
              <w:rPr>
                <w:rFonts w:ascii="Arial" w:hAnsi="Arial"/>
                <w:b w:val="0"/>
                <w:sz w:val="16"/>
              </w:rPr>
              <w:t xml:space="preserve"> </w:t>
            </w:r>
          </w:p>
        </w:tc>
      </w:tr>
      <w:tr>
        <w:trPr>
          <w:trHeight w:val="749" w:hRule="atLeast"/>
        </w:trPr>
        <w:tc>
          <w:tcPr>
            <w:tcW w:type="dxa" w:w="5400"/>
            <w:shd w:fill="EDEDED"/>
            <w:vAlign w:val="center"/>
          </w:tcPr>
          <w:p>
            <w:r/>
            <w:r>
              <w:rPr>
                <w:rFonts w:ascii="Arial" w:hAnsi="Arial"/>
                <w:b/>
                <w:sz w:val="16"/>
              </w:rPr>
              <w:t>Parking Instructions</w:t>
            </w:r>
          </w:p>
        </w:tc>
        <w:tc>
          <w:tcPr>
            <w:tcW w:type="dxa" w:w="5400"/>
            <w:vAlign w:val="center"/>
          </w:tcPr>
          <w:p>
            <w:r/>
            <w:r>
              <w:rPr>
                <w:rFonts w:ascii="Arial" w:hAnsi="Arial"/>
                <w:b w:val="0"/>
                <w:sz w:val="16"/>
              </w:rPr>
              <w:t xml:space="preserve"> </w:t>
            </w:r>
          </w:p>
        </w:tc>
      </w:tr>
    </w:tbl>
    <w:p>
      <w:pPr>
        <w:pStyle w:val="Heading2"/>
      </w:pPr>
      <w:r>
        <w:t>Home Rules</w:t>
      </w:r>
    </w:p>
    <w:tbl>
      <w:tblPr>
        <w:tblStyle w:val="TableGrid"/>
        <w:tblW w:type="auto" w:w="0"/>
        <w:jc w:val="center"/>
        <w:tblLook w:firstColumn="1" w:firstRow="1" w:lastColumn="0" w:lastRow="0" w:noHBand="0" w:noVBand="1" w:val="04A0"/>
      </w:tblPr>
      <w:tblGrid>
        <w:gridCol w:w="5400"/>
        <w:gridCol w:w="5400"/>
      </w:tblGrid>
      <w:tr>
        <w:trPr>
          <w:trHeight w:val="749" w:hRule="atLeast"/>
        </w:trPr>
        <w:tc>
          <w:tcPr>
            <w:tcW w:type="dxa" w:w="5400"/>
            <w:shd w:fill="EDEDED"/>
            <w:vAlign w:val="center"/>
          </w:tcPr>
          <w:p>
            <w:r/>
            <w:r>
              <w:rPr>
                <w:rFonts w:ascii="Arial" w:hAnsi="Arial"/>
                <w:b/>
                <w:sz w:val="16"/>
              </w:rPr>
              <w:t>Guests Allowed?</w:t>
            </w:r>
          </w:p>
        </w:tc>
        <w:tc>
          <w:tcPr>
            <w:tcW w:type="dxa" w:w="5400"/>
            <w:vAlign w:val="center"/>
          </w:tcPr>
          <w:p>
            <w:r/>
            <w:r>
              <w:rPr>
                <w:rFonts w:ascii="Arial" w:hAnsi="Arial"/>
                <w:b w:val="0"/>
                <w:sz w:val="16"/>
              </w:rPr>
              <w:t>[ ] No    [ ] Yes - details required</w:t>
            </w:r>
          </w:p>
        </w:tc>
      </w:tr>
      <w:tr>
        <w:trPr>
          <w:trHeight w:val="749" w:hRule="atLeast"/>
        </w:trPr>
        <w:tc>
          <w:tcPr>
            <w:tcW w:type="dxa" w:w="5400"/>
            <w:shd w:fill="EDEDED"/>
            <w:vAlign w:val="center"/>
          </w:tcPr>
          <w:p>
            <w:r/>
            <w:r>
              <w:rPr>
                <w:rFonts w:ascii="Arial" w:hAnsi="Arial"/>
                <w:b/>
                <w:sz w:val="16"/>
              </w:rPr>
              <w:t>Kitchen / Food Use Rules</w:t>
            </w:r>
          </w:p>
        </w:tc>
        <w:tc>
          <w:tcPr>
            <w:tcW w:type="dxa" w:w="5400"/>
            <w:vAlign w:val="center"/>
          </w:tcPr>
          <w:p>
            <w:r/>
            <w:r>
              <w:rPr>
                <w:rFonts w:ascii="Arial" w:hAnsi="Arial"/>
                <w:b w:val="0"/>
                <w:sz w:val="16"/>
              </w:rPr>
              <w:t xml:space="preserve"> </w:t>
            </w:r>
          </w:p>
        </w:tc>
      </w:tr>
      <w:tr>
        <w:trPr>
          <w:trHeight w:val="749" w:hRule="atLeast"/>
        </w:trPr>
        <w:tc>
          <w:tcPr>
            <w:tcW w:type="dxa" w:w="5400"/>
            <w:shd w:fill="EDEDED"/>
            <w:vAlign w:val="center"/>
          </w:tcPr>
          <w:p>
            <w:r/>
            <w:r>
              <w:rPr>
                <w:rFonts w:ascii="Arial" w:hAnsi="Arial"/>
                <w:b/>
                <w:sz w:val="16"/>
              </w:rPr>
              <w:t>Bathroom / Shower Use Rules</w:t>
            </w:r>
          </w:p>
        </w:tc>
        <w:tc>
          <w:tcPr>
            <w:tcW w:type="dxa" w:w="5400"/>
            <w:vAlign w:val="center"/>
          </w:tcPr>
          <w:p>
            <w:r/>
            <w:r>
              <w:rPr>
                <w:rFonts w:ascii="Arial" w:hAnsi="Arial"/>
                <w:b w:val="0"/>
                <w:sz w:val="16"/>
              </w:rPr>
              <w:t xml:space="preserve"> </w:t>
            </w:r>
          </w:p>
        </w:tc>
      </w:tr>
      <w:tr>
        <w:trPr>
          <w:trHeight w:val="749" w:hRule="atLeast"/>
        </w:trPr>
        <w:tc>
          <w:tcPr>
            <w:tcW w:type="dxa" w:w="5400"/>
            <w:shd w:fill="EDEDED"/>
            <w:vAlign w:val="center"/>
          </w:tcPr>
          <w:p>
            <w:r/>
            <w:r>
              <w:rPr>
                <w:rFonts w:ascii="Arial" w:hAnsi="Arial"/>
                <w:b/>
                <w:sz w:val="16"/>
              </w:rPr>
              <w:t>Laundry Use Rules</w:t>
            </w:r>
          </w:p>
        </w:tc>
        <w:tc>
          <w:tcPr>
            <w:tcW w:type="dxa" w:w="5400"/>
            <w:vAlign w:val="center"/>
          </w:tcPr>
          <w:p>
            <w:r/>
            <w:r>
              <w:rPr>
                <w:rFonts w:ascii="Arial" w:hAnsi="Arial"/>
                <w:b w:val="0"/>
                <w:sz w:val="16"/>
              </w:rPr>
              <w:t xml:space="preserve"> </w:t>
            </w:r>
          </w:p>
        </w:tc>
      </w:tr>
      <w:tr>
        <w:trPr>
          <w:trHeight w:val="749" w:hRule="atLeast"/>
        </w:trPr>
        <w:tc>
          <w:tcPr>
            <w:tcW w:type="dxa" w:w="5400"/>
            <w:shd w:fill="EDEDED"/>
            <w:vAlign w:val="center"/>
          </w:tcPr>
          <w:p>
            <w:r/>
            <w:r>
              <w:rPr>
                <w:rFonts w:ascii="Arial" w:hAnsi="Arial"/>
                <w:b/>
                <w:sz w:val="16"/>
              </w:rPr>
              <w:t>Thermostat Rules</w:t>
            </w:r>
          </w:p>
        </w:tc>
        <w:tc>
          <w:tcPr>
            <w:tcW w:type="dxa" w:w="5400"/>
            <w:vAlign w:val="center"/>
          </w:tcPr>
          <w:p>
            <w:r/>
            <w:r>
              <w:rPr>
                <w:rFonts w:ascii="Arial" w:hAnsi="Arial"/>
                <w:b w:val="0"/>
                <w:sz w:val="16"/>
              </w:rPr>
              <w:t xml:space="preserve"> </w:t>
            </w:r>
          </w:p>
        </w:tc>
      </w:tr>
      <w:tr>
        <w:trPr>
          <w:trHeight w:val="605" w:hRule="atLeast"/>
        </w:trPr>
        <w:tc>
          <w:tcPr>
            <w:tcW w:type="dxa" w:w="5400"/>
            <w:shd w:fill="EDEDED"/>
            <w:vAlign w:val="center"/>
          </w:tcPr>
          <w:p>
            <w:r/>
            <w:r>
              <w:rPr>
                <w:rFonts w:ascii="Arial" w:hAnsi="Arial"/>
                <w:b/>
                <w:sz w:val="16"/>
              </w:rPr>
              <w:t>Mail / Garbage / Plants</w:t>
            </w:r>
          </w:p>
        </w:tc>
        <w:tc>
          <w:tcPr>
            <w:tcW w:type="dxa" w:w="5400"/>
            <w:vAlign w:val="center"/>
          </w:tcPr>
          <w:p>
            <w:r/>
            <w:r>
              <w:rPr>
                <w:rFonts w:ascii="Arial" w:hAnsi="Arial"/>
                <w:b w:val="0"/>
                <w:sz w:val="16"/>
              </w:rPr>
              <w:t xml:space="preserve"> </w:t>
            </w:r>
          </w:p>
        </w:tc>
      </w:tr>
      <w:tr>
        <w:trPr>
          <w:trHeight w:val="605" w:hRule="atLeast"/>
        </w:trPr>
        <w:tc>
          <w:tcPr>
            <w:tcW w:type="dxa" w:w="5400"/>
            <w:shd w:fill="EDEDED"/>
            <w:vAlign w:val="center"/>
          </w:tcPr>
          <w:p>
            <w:r/>
            <w:r>
              <w:rPr>
                <w:rFonts w:ascii="Arial" w:hAnsi="Arial"/>
                <w:b/>
                <w:sz w:val="16"/>
              </w:rPr>
              <w:t>Interior Cameras Disclosed?</w:t>
            </w:r>
          </w:p>
        </w:tc>
        <w:tc>
          <w:tcPr>
            <w:tcW w:type="dxa" w:w="5400"/>
            <w:vAlign w:val="center"/>
          </w:tcPr>
          <w:p>
            <w:r/>
            <w:r>
              <w:rPr>
                <w:rFonts w:ascii="Arial" w:hAnsi="Arial"/>
                <w:b w:val="0"/>
                <w:sz w:val="16"/>
              </w:rPr>
              <w:t>[ ] No interior cameras    [ ] Interior cameras listed below</w:t>
            </w:r>
          </w:p>
        </w:tc>
      </w:tr>
      <w:tr>
        <w:trPr>
          <w:trHeight w:val="605" w:hRule="atLeast"/>
        </w:trPr>
        <w:tc>
          <w:tcPr>
            <w:tcW w:type="dxa" w:w="5400"/>
            <w:shd w:fill="EDEDED"/>
            <w:vAlign w:val="center"/>
          </w:tcPr>
          <w:p>
            <w:r/>
            <w:r>
              <w:rPr>
                <w:rFonts w:ascii="Arial" w:hAnsi="Arial"/>
                <w:b/>
                <w:sz w:val="16"/>
              </w:rPr>
              <w:t>Restricted Areas</w:t>
            </w:r>
          </w:p>
        </w:tc>
        <w:tc>
          <w:tcPr>
            <w:tcW w:type="dxa" w:w="5400"/>
            <w:vAlign w:val="center"/>
          </w:tcPr>
          <w:p>
            <w:r/>
            <w:r>
              <w:rPr>
                <w:rFonts w:ascii="Arial" w:hAnsi="Arial"/>
                <w:b w:val="0"/>
                <w:sz w:val="16"/>
              </w:rPr>
              <w:t xml:space="preserve"> </w:t>
            </w:r>
          </w:p>
        </w:tc>
      </w:tr>
    </w:tbl>
    <w:p>
      <w:pPr>
        <w:pStyle w:val="Heading2"/>
      </w:pPr>
      <w:r>
        <w:t>Emergency Home Issues</w:t>
      </w:r>
    </w:p>
    <w:tbl>
      <w:tblPr>
        <w:tblStyle w:val="TableGrid"/>
        <w:tblW w:type="auto" w:w="0"/>
        <w:jc w:val="center"/>
        <w:tblLook w:firstColumn="1" w:firstRow="1" w:lastColumn="0" w:lastRow="0" w:noHBand="0" w:noVBand="1" w:val="04A0"/>
      </w:tblPr>
      <w:tblGrid>
        <w:gridCol w:w="5400"/>
        <w:gridCol w:w="5400"/>
      </w:tblGrid>
      <w:tr>
        <w:trPr>
          <w:trHeight w:val="749" w:hRule="atLeast"/>
        </w:trPr>
        <w:tc>
          <w:tcPr>
            <w:tcW w:type="dxa" w:w="5400"/>
            <w:shd w:fill="EDEDED"/>
            <w:vAlign w:val="center"/>
          </w:tcPr>
          <w:p>
            <w:r/>
            <w:r>
              <w:rPr>
                <w:rFonts w:ascii="Arial" w:hAnsi="Arial"/>
                <w:b/>
                <w:sz w:val="16"/>
              </w:rPr>
              <w:t>Water shutoff / electrical panel / emergency contacts</w:t>
            </w:r>
          </w:p>
        </w:tc>
        <w:tc>
          <w:tcPr>
            <w:tcW w:type="dxa" w:w="5400"/>
            <w:vAlign w:val="center"/>
          </w:tcPr>
          <w:p>
            <w:r/>
            <w:r>
              <w:rPr>
                <w:rFonts w:ascii="Arial" w:hAnsi="Arial"/>
                <w:b w:val="0"/>
                <w:sz w:val="16"/>
              </w:rPr>
              <w:t xml:space="preserve"> </w:t>
            </w:r>
          </w:p>
        </w:tc>
      </w:tr>
      <w:tr>
        <w:trPr>
          <w:trHeight w:val="605" w:hRule="atLeast"/>
        </w:trPr>
        <w:tc>
          <w:tcPr>
            <w:tcW w:type="dxa" w:w="5400"/>
            <w:shd w:fill="EDEDED"/>
            <w:vAlign w:val="center"/>
          </w:tcPr>
          <w:p>
            <w:r/>
            <w:r>
              <w:rPr>
                <w:rFonts w:ascii="Arial" w:hAnsi="Arial"/>
                <w:b/>
                <w:sz w:val="16"/>
              </w:rPr>
              <w:t>Landlord / property manager contact if applicable</w:t>
            </w:r>
          </w:p>
        </w:tc>
        <w:tc>
          <w:tcPr>
            <w:tcW w:type="dxa" w:w="5400"/>
            <w:vAlign w:val="center"/>
          </w:tcPr>
          <w:p>
            <w:r/>
            <w:r>
              <w:rPr>
                <w:rFonts w:ascii="Arial" w:hAnsi="Arial"/>
                <w:b w:val="0"/>
                <w:sz w:val="16"/>
              </w:rPr>
              <w:t xml:space="preserve"> </w:t>
            </w:r>
          </w:p>
        </w:tc>
      </w:tr>
      <w:tr>
        <w:trPr>
          <w:trHeight w:val="749" w:hRule="atLeast"/>
        </w:trPr>
        <w:tc>
          <w:tcPr>
            <w:tcW w:type="dxa" w:w="5400"/>
            <w:shd w:fill="EDEDED"/>
            <w:vAlign w:val="center"/>
          </w:tcPr>
          <w:p>
            <w:r/>
            <w:r>
              <w:rPr>
                <w:rFonts w:ascii="Arial" w:hAnsi="Arial"/>
                <w:b/>
                <w:sz w:val="16"/>
              </w:rPr>
              <w:t>Instructions for leaks, power outage, lockout, alarm issue, or damage</w:t>
            </w:r>
          </w:p>
        </w:tc>
        <w:tc>
          <w:tcPr>
            <w:tcW w:type="dxa" w:w="5400"/>
            <w:vAlign w:val="center"/>
          </w:tcPr>
          <w:p>
            <w:r/>
            <w:r>
              <w:rPr>
                <w:rFonts w:ascii="Arial" w:hAnsi="Arial"/>
                <w:b w:val="0"/>
                <w:sz w:val="16"/>
              </w:rPr>
              <w:t xml:space="preserve"> </w:t>
            </w:r>
          </w:p>
        </w:tc>
      </w:tr>
    </w:tbl>
    <w:p>
      <w:pPr>
        <w:pStyle w:val="Heading2"/>
      </w:pPr>
      <w:r>
        <w:t>Acknowledgement</w:t>
      </w:r>
    </w:p>
    <w:p>
      <w:r>
        <w:t>[ ] I confirm the home rules and camera disclosures above are accurate.    [ ] I understand undisclosed interior cameras, unsafe conditions, or unexpected visitors may result in service changes or cancellation.</w:t>
      </w:r>
    </w:p>
    <w:p/>
    <w:tbl>
      <w:tblPr>
        <w:tblStyle w:val="TableGrid"/>
        <w:tblW w:type="auto" w:w="0"/>
        <w:tblLook w:firstColumn="1" w:firstRow="1" w:lastColumn="0" w:lastRow="0" w:noHBand="0" w:noVBand="1" w:val="04A0"/>
      </w:tblPr>
      <w:tblGrid>
        <w:gridCol w:w="5400"/>
        <w:gridCol w:w="5400"/>
      </w:tblGrid>
      <w:tr>
        <w:tc>
          <w:tcPr>
            <w:tcW w:type="dxa" w:w="5400"/>
            <w:shd w:fill="EDEDED"/>
          </w:tcPr>
          <w:p>
            <w:r/>
            <w:r>
              <w:rPr>
                <w:rFonts w:ascii="Arial" w:hAnsi="Arial"/>
                <w:b/>
                <w:sz w:val="16"/>
              </w:rPr>
              <w:t>Client Signature</w:t>
            </w:r>
          </w:p>
        </w:tc>
        <w:tc>
          <w:tcPr>
            <w:tcW w:type="dxa" w:w="5400"/>
            <w:shd w:fill="EDEDED"/>
          </w:tcPr>
          <w:p>
            <w:r/>
            <w:r>
              <w:rPr>
                <w:rFonts w:ascii="Arial" w:hAnsi="Arial"/>
                <w:b/>
                <w:sz w:val="16"/>
              </w:rPr>
              <w:t>Date</w:t>
            </w:r>
          </w:p>
        </w:tc>
      </w:tr>
      <w:tr>
        <w:trPr>
          <w:trHeight w:val="792" w:hRule="atLeast"/>
        </w:trPr>
        <w:tc>
          <w:tcPr>
            <w:tcW w:type="dxa" w:w="5400"/>
          </w:tcPr>
          <w:p>
            <w:r/>
            <w:r>
              <w:rPr>
                <w:rFonts w:ascii="Arial" w:hAnsi="Arial"/>
                <w:b w:val="0"/>
                <w:sz w:val="16"/>
              </w:rPr>
              <w:br/>
              <w:br/>
            </w:r>
          </w:p>
        </w:tc>
        <w:tc>
          <w:tcPr>
            <w:tcW w:type="dxa" w:w="5400"/>
          </w:tcPr>
          <w:p>
            <w:r/>
            <w:r>
              <w:rPr>
                <w:rFonts w:ascii="Arial" w:hAnsi="Arial"/>
                <w:b w:val="0"/>
                <w:sz w:val="16"/>
              </w:rPr>
              <w:br/>
              <w:br/>
            </w:r>
          </w:p>
        </w:tc>
      </w:tr>
    </w:tbl>
    <w:p>
      <w:r>
        <w:br w:type="page"/>
      </w:r>
    </w:p>
    <w:p>
      <w:pPr>
        <w:jc w:val="center"/>
      </w:pPr>
      <w:r>
        <w:rPr>
          <w:rFonts w:ascii="Arial" w:hAnsi="Arial"/>
          <w:b/>
          <w:sz w:val="36"/>
        </w:rPr>
        <w:t>[Business Name]</w:t>
        <w:br/>
      </w:r>
      <w:r>
        <w:rPr>
          <w:rFonts w:ascii="Arial" w:hAnsi="Arial"/>
          <w:sz w:val="18"/>
        </w:rPr>
        <w:t>Dog Walking | Drop-In Visits | In-Home Pet Sitting</w:t>
        <w:br/>
      </w:r>
      <w:r>
        <w:rPr>
          <w:rFonts w:ascii="Arial" w:hAnsi="Arial"/>
          <w:b/>
          <w:sz w:val="28"/>
        </w:rPr>
        <w:t>PHOTO &amp; MARKETING CONSENT</w:t>
      </w:r>
    </w:p>
    <w:p>
      <w:pPr>
        <w:jc w:val="center"/>
      </w:pPr>
      <w:r>
        <w:rPr>
          <w:rFonts w:ascii="Arial" w:hAnsi="Arial"/>
          <w:sz w:val="16"/>
        </w:rPr>
        <w:t>Separate routine service updates from marketing/social media permission.</w:t>
      </w:r>
    </w:p>
    <w:p/>
    <w:tbl>
      <w:tblPr>
        <w:tblStyle w:val="TableGrid"/>
        <w:tblW w:type="auto" w:w="0"/>
        <w:jc w:val="center"/>
        <w:tblLook w:firstColumn="1" w:firstRow="1" w:lastColumn="0" w:lastRow="0" w:noHBand="0" w:noVBand="1" w:val="04A0"/>
      </w:tblPr>
      <w:tblGrid>
        <w:gridCol w:w="5400"/>
        <w:gridCol w:w="5400"/>
      </w:tblGrid>
      <w:tr>
        <w:trPr>
          <w:trHeight w:val="605" w:hRule="atLeast"/>
        </w:trPr>
        <w:tc>
          <w:tcPr>
            <w:tcW w:type="dxa" w:w="5400"/>
            <w:shd w:fill="EDEDED"/>
            <w:vAlign w:val="center"/>
          </w:tcPr>
          <w:p>
            <w:r/>
            <w:r>
              <w:rPr>
                <w:rFonts w:ascii="Arial" w:hAnsi="Arial"/>
                <w:b/>
                <w:sz w:val="16"/>
              </w:rPr>
              <w:t>Client Name</w:t>
            </w:r>
          </w:p>
        </w:tc>
        <w:tc>
          <w:tcPr>
            <w:tcW w:type="dxa" w:w="5400"/>
            <w:vAlign w:val="center"/>
          </w:tcPr>
          <w:p>
            <w:r/>
            <w:r>
              <w:rPr>
                <w:rFonts w:ascii="Arial" w:hAnsi="Arial"/>
                <w:b w:val="0"/>
                <w:sz w:val="16"/>
              </w:rPr>
              <w:t xml:space="preserve"> </w:t>
            </w:r>
          </w:p>
        </w:tc>
      </w:tr>
      <w:tr>
        <w:trPr>
          <w:trHeight w:val="605" w:hRule="atLeast"/>
        </w:trPr>
        <w:tc>
          <w:tcPr>
            <w:tcW w:type="dxa" w:w="5400"/>
            <w:shd w:fill="EDEDED"/>
            <w:vAlign w:val="center"/>
          </w:tcPr>
          <w:p>
            <w:r/>
            <w:r>
              <w:rPr>
                <w:rFonts w:ascii="Arial" w:hAnsi="Arial"/>
                <w:b/>
                <w:sz w:val="16"/>
              </w:rPr>
              <w:t>Pet Name(s)</w:t>
            </w:r>
          </w:p>
        </w:tc>
        <w:tc>
          <w:tcPr>
            <w:tcW w:type="dxa" w:w="5400"/>
            <w:vAlign w:val="center"/>
          </w:tcPr>
          <w:p>
            <w:r/>
            <w:r>
              <w:rPr>
                <w:rFonts w:ascii="Arial" w:hAnsi="Arial"/>
                <w:b w:val="0"/>
                <w:sz w:val="16"/>
              </w:rPr>
              <w:t xml:space="preserve"> </w:t>
            </w:r>
          </w:p>
        </w:tc>
      </w:tr>
    </w:tbl>
    <w:p>
      <w:pPr>
        <w:pStyle w:val="Heading2"/>
      </w:pPr>
      <w:r>
        <w:t>Service Update Photos</w:t>
      </w:r>
    </w:p>
    <w:p>
      <w:r>
        <w:t>[ ] Yes, send photos/videos as part of visit updates.    [ ] No routine photos/videos, except emergencies or safety documentation.</w:t>
      </w:r>
    </w:p>
    <w:p>
      <w:pPr>
        <w:pStyle w:val="Heading2"/>
      </w:pPr>
      <w:r>
        <w:t>Marketing / Social Media Permission</w:t>
      </w:r>
    </w:p>
    <w:p>
      <w:r>
        <w:t>[ ] Yes, the business may use photos/videos of my pet for marketing or social media.    [ ] Yes, but do not include my name, address, or identifying home details.    [ ] No, do not use my pet in marketing or social media.</w:t>
      </w:r>
    </w:p>
    <w:p>
      <w:pPr>
        <w:pStyle w:val="Heading2"/>
      </w:pPr>
      <w:r>
        <w:t>Notes / Restrictions</w:t>
      </w:r>
    </w:p>
    <w:p>
      <w:r>
        <w:br/>
        <w:br/>
      </w:r>
    </w:p>
    <w:p/>
    <w:tbl>
      <w:tblPr>
        <w:tblStyle w:val="TableGrid"/>
        <w:tblW w:type="auto" w:w="0"/>
        <w:tblLook w:firstColumn="1" w:firstRow="1" w:lastColumn="0" w:lastRow="0" w:noHBand="0" w:noVBand="1" w:val="04A0"/>
      </w:tblPr>
      <w:tblGrid>
        <w:gridCol w:w="5400"/>
        <w:gridCol w:w="5400"/>
      </w:tblGrid>
      <w:tr>
        <w:tc>
          <w:tcPr>
            <w:tcW w:type="dxa" w:w="5400"/>
            <w:shd w:fill="EDEDED"/>
          </w:tcPr>
          <w:p>
            <w:r/>
            <w:r>
              <w:rPr>
                <w:rFonts w:ascii="Arial" w:hAnsi="Arial"/>
                <w:b/>
                <w:sz w:val="16"/>
              </w:rPr>
              <w:t>Client Signature</w:t>
            </w:r>
          </w:p>
        </w:tc>
        <w:tc>
          <w:tcPr>
            <w:tcW w:type="dxa" w:w="5400"/>
            <w:shd w:fill="EDEDED"/>
          </w:tcPr>
          <w:p>
            <w:r/>
            <w:r>
              <w:rPr>
                <w:rFonts w:ascii="Arial" w:hAnsi="Arial"/>
                <w:b/>
                <w:sz w:val="16"/>
              </w:rPr>
              <w:t>Date</w:t>
            </w:r>
          </w:p>
        </w:tc>
      </w:tr>
      <w:tr>
        <w:trPr>
          <w:trHeight w:val="792" w:hRule="atLeast"/>
        </w:trPr>
        <w:tc>
          <w:tcPr>
            <w:tcW w:type="dxa" w:w="5400"/>
          </w:tcPr>
          <w:p>
            <w:r/>
            <w:r>
              <w:rPr>
                <w:rFonts w:ascii="Arial" w:hAnsi="Arial"/>
                <w:b w:val="0"/>
                <w:sz w:val="16"/>
              </w:rPr>
              <w:br/>
              <w:br/>
            </w:r>
          </w:p>
        </w:tc>
        <w:tc>
          <w:tcPr>
            <w:tcW w:type="dxa" w:w="5400"/>
          </w:tcPr>
          <w:p>
            <w:r/>
            <w:r>
              <w:rPr>
                <w:rFonts w:ascii="Arial" w:hAnsi="Arial"/>
                <w:b w:val="0"/>
                <w:sz w:val="16"/>
              </w:rPr>
              <w:br/>
              <w:br/>
            </w:r>
          </w:p>
        </w:tc>
      </w:tr>
    </w:tbl>
    <w:p>
      <w:r>
        <w:br w:type="page"/>
      </w:r>
    </w:p>
    <w:p>
      <w:pPr>
        <w:jc w:val="center"/>
      </w:pPr>
      <w:r>
        <w:rPr>
          <w:rFonts w:ascii="Arial" w:hAnsi="Arial"/>
          <w:b/>
          <w:sz w:val="36"/>
        </w:rPr>
        <w:t>[Business Name]</w:t>
        <w:br/>
      </w:r>
      <w:r>
        <w:rPr>
          <w:rFonts w:ascii="Arial" w:hAnsi="Arial"/>
          <w:sz w:val="18"/>
        </w:rPr>
        <w:t>Dog Walking | Drop-In Visits | In-Home Pet Sitting</w:t>
        <w:br/>
      </w:r>
      <w:r>
        <w:rPr>
          <w:rFonts w:ascii="Arial" w:hAnsi="Arial"/>
          <w:b/>
          <w:sz w:val="28"/>
        </w:rPr>
        <w:t>INCIDENT REPORT FORM</w:t>
      </w:r>
    </w:p>
    <w:p>
      <w:pPr>
        <w:jc w:val="center"/>
      </w:pPr>
      <w:r>
        <w:rPr>
          <w:rFonts w:ascii="Arial" w:hAnsi="Arial"/>
          <w:sz w:val="16"/>
        </w:rPr>
        <w:t>Use for bite, injury, escape, property damage, illness, medication issue, access issue, or unusual event.</w:t>
      </w:r>
    </w:p>
    <w:p/>
    <w:tbl>
      <w:tblPr>
        <w:tblStyle w:val="TableGrid"/>
        <w:tblW w:type="auto" w:w="0"/>
        <w:jc w:val="center"/>
        <w:tblLook w:firstColumn="1" w:firstRow="1" w:lastColumn="0" w:lastRow="0" w:noHBand="0" w:noVBand="1" w:val="04A0"/>
      </w:tblPr>
      <w:tblGrid>
        <w:gridCol w:w="5400"/>
        <w:gridCol w:w="5400"/>
      </w:tblGrid>
      <w:tr>
        <w:trPr>
          <w:trHeight w:val="605" w:hRule="atLeast"/>
        </w:trPr>
        <w:tc>
          <w:tcPr>
            <w:tcW w:type="dxa" w:w="5400"/>
            <w:shd w:fill="EDEDED"/>
            <w:vAlign w:val="center"/>
          </w:tcPr>
          <w:p>
            <w:r/>
            <w:r>
              <w:rPr>
                <w:rFonts w:ascii="Arial" w:hAnsi="Arial"/>
                <w:b/>
                <w:sz w:val="16"/>
              </w:rPr>
              <w:t>Date / Time</w:t>
            </w:r>
          </w:p>
        </w:tc>
        <w:tc>
          <w:tcPr>
            <w:tcW w:type="dxa" w:w="5400"/>
            <w:vAlign w:val="center"/>
          </w:tcPr>
          <w:p>
            <w:r/>
            <w:r>
              <w:rPr>
                <w:rFonts w:ascii="Arial" w:hAnsi="Arial"/>
                <w:b w:val="0"/>
                <w:sz w:val="16"/>
              </w:rPr>
              <w:t xml:space="preserve"> </w:t>
            </w:r>
          </w:p>
        </w:tc>
      </w:tr>
      <w:tr>
        <w:trPr>
          <w:trHeight w:val="605" w:hRule="atLeast"/>
        </w:trPr>
        <w:tc>
          <w:tcPr>
            <w:tcW w:type="dxa" w:w="5400"/>
            <w:shd w:fill="EDEDED"/>
            <w:vAlign w:val="center"/>
          </w:tcPr>
          <w:p>
            <w:r/>
            <w:r>
              <w:rPr>
                <w:rFonts w:ascii="Arial" w:hAnsi="Arial"/>
                <w:b/>
                <w:sz w:val="16"/>
              </w:rPr>
              <w:t>Client / Pet</w:t>
            </w:r>
          </w:p>
        </w:tc>
        <w:tc>
          <w:tcPr>
            <w:tcW w:type="dxa" w:w="5400"/>
            <w:vAlign w:val="center"/>
          </w:tcPr>
          <w:p>
            <w:r/>
            <w:r>
              <w:rPr>
                <w:rFonts w:ascii="Arial" w:hAnsi="Arial"/>
                <w:b w:val="0"/>
                <w:sz w:val="16"/>
              </w:rPr>
              <w:t xml:space="preserve"> </w:t>
            </w:r>
          </w:p>
        </w:tc>
      </w:tr>
      <w:tr>
        <w:trPr>
          <w:trHeight w:val="605" w:hRule="atLeast"/>
        </w:trPr>
        <w:tc>
          <w:tcPr>
            <w:tcW w:type="dxa" w:w="5400"/>
            <w:shd w:fill="EDEDED"/>
            <w:vAlign w:val="center"/>
          </w:tcPr>
          <w:p>
            <w:r/>
            <w:r>
              <w:rPr>
                <w:rFonts w:ascii="Arial" w:hAnsi="Arial"/>
                <w:b/>
                <w:sz w:val="16"/>
              </w:rPr>
              <w:t>Provider Present</w:t>
            </w:r>
          </w:p>
        </w:tc>
        <w:tc>
          <w:tcPr>
            <w:tcW w:type="dxa" w:w="5400"/>
            <w:vAlign w:val="center"/>
          </w:tcPr>
          <w:p>
            <w:r/>
            <w:r>
              <w:rPr>
                <w:rFonts w:ascii="Arial" w:hAnsi="Arial"/>
                <w:b w:val="0"/>
                <w:sz w:val="16"/>
              </w:rPr>
              <w:t xml:space="preserve"> </w:t>
            </w:r>
          </w:p>
        </w:tc>
      </w:tr>
      <w:tr>
        <w:trPr>
          <w:trHeight w:val="749" w:hRule="atLeast"/>
        </w:trPr>
        <w:tc>
          <w:tcPr>
            <w:tcW w:type="dxa" w:w="5400"/>
            <w:shd w:fill="EDEDED"/>
            <w:vAlign w:val="center"/>
          </w:tcPr>
          <w:p>
            <w:r/>
            <w:r>
              <w:rPr>
                <w:rFonts w:ascii="Arial" w:hAnsi="Arial"/>
                <w:b/>
                <w:sz w:val="16"/>
              </w:rPr>
              <w:t>Incident Type</w:t>
            </w:r>
          </w:p>
        </w:tc>
        <w:tc>
          <w:tcPr>
            <w:tcW w:type="dxa" w:w="5400"/>
            <w:vAlign w:val="center"/>
          </w:tcPr>
          <w:p>
            <w:r/>
            <w:r>
              <w:rPr>
                <w:rFonts w:ascii="Arial" w:hAnsi="Arial"/>
                <w:b w:val="0"/>
                <w:sz w:val="16"/>
              </w:rPr>
              <w:t>[ ] Injury    [ ] Illness    [ ] Bite/Scratch    [ ] Escape/Lost pet    [ ] Property damage    [ ] Access issue    [ ] Medication issue    [ ] Other</w:t>
            </w:r>
          </w:p>
        </w:tc>
      </w:tr>
      <w:tr>
        <w:trPr>
          <w:trHeight w:val="605" w:hRule="atLeast"/>
        </w:trPr>
        <w:tc>
          <w:tcPr>
            <w:tcW w:type="dxa" w:w="5400"/>
            <w:shd w:fill="EDEDED"/>
            <w:vAlign w:val="center"/>
          </w:tcPr>
          <w:p>
            <w:r/>
            <w:r>
              <w:rPr>
                <w:rFonts w:ascii="Arial" w:hAnsi="Arial"/>
                <w:b/>
                <w:sz w:val="16"/>
              </w:rPr>
              <w:t>Location</w:t>
            </w:r>
          </w:p>
        </w:tc>
        <w:tc>
          <w:tcPr>
            <w:tcW w:type="dxa" w:w="5400"/>
            <w:vAlign w:val="center"/>
          </w:tcPr>
          <w:p>
            <w:r/>
            <w:r>
              <w:rPr>
                <w:rFonts w:ascii="Arial" w:hAnsi="Arial"/>
                <w:b w:val="0"/>
                <w:sz w:val="16"/>
              </w:rPr>
              <w:t xml:space="preserve"> </w:t>
            </w:r>
          </w:p>
        </w:tc>
      </w:tr>
      <w:tr>
        <w:trPr>
          <w:trHeight w:val="605" w:hRule="atLeast"/>
        </w:trPr>
        <w:tc>
          <w:tcPr>
            <w:tcW w:type="dxa" w:w="5400"/>
            <w:shd w:fill="EDEDED"/>
            <w:vAlign w:val="center"/>
          </w:tcPr>
          <w:p>
            <w:r/>
            <w:r>
              <w:rPr>
                <w:rFonts w:ascii="Arial" w:hAnsi="Arial"/>
                <w:b/>
                <w:sz w:val="16"/>
              </w:rPr>
              <w:t>Who was contacted and when</w:t>
            </w:r>
          </w:p>
        </w:tc>
        <w:tc>
          <w:tcPr>
            <w:tcW w:type="dxa" w:w="5400"/>
            <w:vAlign w:val="center"/>
          </w:tcPr>
          <w:p>
            <w:r/>
            <w:r>
              <w:rPr>
                <w:rFonts w:ascii="Arial" w:hAnsi="Arial"/>
                <w:b w:val="0"/>
                <w:sz w:val="16"/>
              </w:rPr>
              <w:t xml:space="preserve"> </w:t>
            </w:r>
          </w:p>
        </w:tc>
      </w:tr>
      <w:tr>
        <w:trPr>
          <w:trHeight w:val="749" w:hRule="atLeast"/>
        </w:trPr>
        <w:tc>
          <w:tcPr>
            <w:tcW w:type="dxa" w:w="5400"/>
            <w:shd w:fill="EDEDED"/>
            <w:vAlign w:val="center"/>
          </w:tcPr>
          <w:p>
            <w:r/>
            <w:r>
              <w:rPr>
                <w:rFonts w:ascii="Arial" w:hAnsi="Arial"/>
                <w:b/>
                <w:sz w:val="16"/>
              </w:rPr>
              <w:t>Vet / Emergency Clinic Involved</w:t>
            </w:r>
          </w:p>
        </w:tc>
        <w:tc>
          <w:tcPr>
            <w:tcW w:type="dxa" w:w="5400"/>
            <w:vAlign w:val="center"/>
          </w:tcPr>
          <w:p>
            <w:r/>
            <w:r>
              <w:rPr>
                <w:rFonts w:ascii="Arial" w:hAnsi="Arial"/>
                <w:b w:val="0"/>
                <w:sz w:val="16"/>
              </w:rPr>
              <w:t xml:space="preserve"> </w:t>
            </w:r>
          </w:p>
        </w:tc>
      </w:tr>
    </w:tbl>
    <w:p>
      <w:pPr>
        <w:pStyle w:val="Heading2"/>
      </w:pPr>
      <w:r>
        <w:t>Description of Incident</w:t>
      </w:r>
    </w:p>
    <w:p>
      <w:r>
        <w:br/>
        <w:br/>
        <w:br/>
      </w:r>
    </w:p>
    <w:p>
      <w:pPr>
        <w:pStyle w:val="Heading2"/>
      </w:pPr>
      <w:r>
        <w:t>Immediate Action Taken</w:t>
      </w:r>
    </w:p>
    <w:p>
      <w:r>
        <w:br/>
        <w:br/>
      </w:r>
    </w:p>
    <w:p>
      <w:pPr>
        <w:pStyle w:val="Heading2"/>
      </w:pPr>
      <w:r>
        <w:t>Witnesses / Photos / Evidence</w:t>
      </w:r>
    </w:p>
    <w:p>
      <w:r>
        <w:br/>
        <w:br/>
      </w:r>
    </w:p>
    <w:p>
      <w:pPr>
        <w:pStyle w:val="Heading2"/>
      </w:pPr>
      <w:r>
        <w:t>Follow-Up Required</w:t>
      </w:r>
    </w:p>
    <w:p>
      <w:r>
        <w:t>[ ] Client follow-up    [ ] Vet follow-up    [ ] Insurance/broker contact    [ ] Policy update    [ ] Service paused    [ ] Other</w:t>
      </w:r>
    </w:p>
    <w:tbl>
      <w:tblPr>
        <w:tblStyle w:val="TableGrid"/>
        <w:tblW w:type="auto" w:w="0"/>
        <w:jc w:val="center"/>
        <w:tblLook w:firstColumn="1" w:firstRow="1" w:lastColumn="0" w:lastRow="0" w:noHBand="0" w:noVBand="1" w:val="04A0"/>
      </w:tblPr>
      <w:tblGrid>
        <w:gridCol w:w="5400"/>
        <w:gridCol w:w="5400"/>
      </w:tblGrid>
      <w:tr>
        <w:trPr>
          <w:trHeight w:val="605" w:hRule="atLeast"/>
        </w:trPr>
        <w:tc>
          <w:tcPr>
            <w:tcW w:type="dxa" w:w="5400"/>
            <w:shd w:fill="EDEDED"/>
            <w:vAlign w:val="center"/>
          </w:tcPr>
          <w:p>
            <w:r/>
            <w:r>
              <w:rPr>
                <w:rFonts w:ascii="Arial" w:hAnsi="Arial"/>
                <w:b/>
                <w:sz w:val="16"/>
              </w:rPr>
              <w:t>Completed By</w:t>
            </w:r>
          </w:p>
        </w:tc>
        <w:tc>
          <w:tcPr>
            <w:tcW w:type="dxa" w:w="5400"/>
            <w:vAlign w:val="center"/>
          </w:tcPr>
          <w:p>
            <w:r/>
            <w:r>
              <w:rPr>
                <w:rFonts w:ascii="Arial" w:hAnsi="Arial"/>
                <w:b w:val="0"/>
                <w:sz w:val="16"/>
              </w:rPr>
              <w:t xml:space="preserve"> </w:t>
            </w:r>
          </w:p>
        </w:tc>
      </w:tr>
      <w:tr>
        <w:trPr>
          <w:trHeight w:val="605" w:hRule="atLeast"/>
        </w:trPr>
        <w:tc>
          <w:tcPr>
            <w:tcW w:type="dxa" w:w="5400"/>
            <w:shd w:fill="EDEDED"/>
            <w:vAlign w:val="center"/>
          </w:tcPr>
          <w:p>
            <w:r/>
            <w:r>
              <w:rPr>
                <w:rFonts w:ascii="Arial" w:hAnsi="Arial"/>
                <w:b/>
                <w:sz w:val="16"/>
              </w:rPr>
              <w:t>Date Completed</w:t>
            </w:r>
          </w:p>
        </w:tc>
        <w:tc>
          <w:tcPr>
            <w:tcW w:type="dxa" w:w="5400"/>
            <w:vAlign w:val="center"/>
          </w:tcPr>
          <w:p>
            <w:r/>
            <w:r>
              <w:rPr>
                <w:rFonts w:ascii="Arial" w:hAnsi="Arial"/>
                <w:b w:val="0"/>
                <w:sz w:val="16"/>
              </w:rPr>
              <w:t xml:space="preserve"> </w:t>
            </w:r>
          </w:p>
        </w:tc>
      </w:tr>
    </w:tbl>
    <w:p>
      <w:r>
        <w:br w:type="page"/>
      </w:r>
    </w:p>
    <w:p>
      <w:pPr>
        <w:jc w:val="center"/>
      </w:pPr>
      <w:r>
        <w:rPr>
          <w:rFonts w:ascii="Arial" w:hAnsi="Arial"/>
          <w:b/>
          <w:sz w:val="36"/>
        </w:rPr>
        <w:t>[Business Name]</w:t>
        <w:br/>
      </w:r>
      <w:r>
        <w:rPr>
          <w:rFonts w:ascii="Arial" w:hAnsi="Arial"/>
          <w:sz w:val="18"/>
        </w:rPr>
        <w:t>Dog Walking | Drop-In Visits | In-Home Pet Sitting</w:t>
        <w:br/>
      </w:r>
      <w:r>
        <w:rPr>
          <w:rFonts w:ascii="Arial" w:hAnsi="Arial"/>
          <w:b/>
          <w:sz w:val="28"/>
        </w:rPr>
        <w:t>INCIDENT FOLLOW-UP CHECKLIST</w:t>
      </w:r>
    </w:p>
    <w:p>
      <w:pPr>
        <w:jc w:val="center"/>
      </w:pPr>
      <w:r>
        <w:rPr>
          <w:rFonts w:ascii="Arial" w:hAnsi="Arial"/>
          <w:sz w:val="16"/>
        </w:rPr>
        <w:t>Internal follow-up form after any serious incident or complaint.</w:t>
      </w:r>
    </w:p>
    <w:p/>
    <w:tbl>
      <w:tblPr>
        <w:tblStyle w:val="TableGrid"/>
        <w:tblW w:type="auto" w:w="0"/>
        <w:jc w:val="center"/>
        <w:tblLook w:firstColumn="1" w:firstRow="1" w:lastColumn="0" w:lastRow="0" w:noHBand="0" w:noVBand="1" w:val="04A0"/>
      </w:tblPr>
      <w:tblGrid>
        <w:gridCol w:w="5400"/>
        <w:gridCol w:w="5400"/>
      </w:tblGrid>
      <w:tr>
        <w:trPr>
          <w:trHeight w:val="605" w:hRule="atLeast"/>
        </w:trPr>
        <w:tc>
          <w:tcPr>
            <w:tcW w:type="dxa" w:w="5400"/>
            <w:shd w:fill="EDEDED"/>
            <w:vAlign w:val="center"/>
          </w:tcPr>
          <w:p>
            <w:r/>
            <w:r>
              <w:rPr>
                <w:rFonts w:ascii="Arial" w:hAnsi="Arial"/>
                <w:b/>
                <w:sz w:val="16"/>
              </w:rPr>
              <w:t>Incident Date</w:t>
            </w:r>
          </w:p>
        </w:tc>
        <w:tc>
          <w:tcPr>
            <w:tcW w:type="dxa" w:w="5400"/>
            <w:vAlign w:val="center"/>
          </w:tcPr>
          <w:p>
            <w:r/>
            <w:r>
              <w:rPr>
                <w:rFonts w:ascii="Arial" w:hAnsi="Arial"/>
                <w:b w:val="0"/>
                <w:sz w:val="16"/>
              </w:rPr>
              <w:t xml:space="preserve"> </w:t>
            </w:r>
          </w:p>
        </w:tc>
      </w:tr>
      <w:tr>
        <w:trPr>
          <w:trHeight w:val="605" w:hRule="atLeast"/>
        </w:trPr>
        <w:tc>
          <w:tcPr>
            <w:tcW w:type="dxa" w:w="5400"/>
            <w:shd w:fill="EDEDED"/>
            <w:vAlign w:val="center"/>
          </w:tcPr>
          <w:p>
            <w:r/>
            <w:r>
              <w:rPr>
                <w:rFonts w:ascii="Arial" w:hAnsi="Arial"/>
                <w:b/>
                <w:sz w:val="16"/>
              </w:rPr>
              <w:t>Client / Pet</w:t>
            </w:r>
          </w:p>
        </w:tc>
        <w:tc>
          <w:tcPr>
            <w:tcW w:type="dxa" w:w="5400"/>
            <w:vAlign w:val="center"/>
          </w:tcPr>
          <w:p>
            <w:r/>
            <w:r>
              <w:rPr>
                <w:rFonts w:ascii="Arial" w:hAnsi="Arial"/>
                <w:b w:val="0"/>
                <w:sz w:val="16"/>
              </w:rPr>
              <w:t xml:space="preserve"> </w:t>
            </w:r>
          </w:p>
        </w:tc>
      </w:tr>
      <w:tr>
        <w:trPr>
          <w:trHeight w:val="605" w:hRule="atLeast"/>
        </w:trPr>
        <w:tc>
          <w:tcPr>
            <w:tcW w:type="dxa" w:w="5400"/>
            <w:shd w:fill="EDEDED"/>
            <w:vAlign w:val="center"/>
          </w:tcPr>
          <w:p>
            <w:r/>
            <w:r>
              <w:rPr>
                <w:rFonts w:ascii="Arial" w:hAnsi="Arial"/>
                <w:b/>
                <w:sz w:val="16"/>
              </w:rPr>
              <w:t>Incident Report Completed?</w:t>
            </w:r>
          </w:p>
        </w:tc>
        <w:tc>
          <w:tcPr>
            <w:tcW w:type="dxa" w:w="5400"/>
            <w:vAlign w:val="center"/>
          </w:tcPr>
          <w:p>
            <w:r/>
            <w:r>
              <w:rPr>
                <w:rFonts w:ascii="Arial" w:hAnsi="Arial"/>
                <w:b w:val="0"/>
                <w:sz w:val="16"/>
              </w:rPr>
              <w:t>[ ] Yes    [ ] No</w:t>
            </w:r>
          </w:p>
        </w:tc>
      </w:tr>
      <w:tr>
        <w:trPr>
          <w:trHeight w:val="605" w:hRule="atLeast"/>
        </w:trPr>
        <w:tc>
          <w:tcPr>
            <w:tcW w:type="dxa" w:w="5400"/>
            <w:shd w:fill="EDEDED"/>
            <w:vAlign w:val="center"/>
          </w:tcPr>
          <w:p>
            <w:r/>
            <w:r>
              <w:rPr>
                <w:rFonts w:ascii="Arial" w:hAnsi="Arial"/>
                <w:b/>
                <w:sz w:val="16"/>
              </w:rPr>
              <w:t>Reviewed By</w:t>
            </w:r>
          </w:p>
        </w:tc>
        <w:tc>
          <w:tcPr>
            <w:tcW w:type="dxa" w:w="5400"/>
            <w:vAlign w:val="center"/>
          </w:tcPr>
          <w:p>
            <w:r/>
            <w:r>
              <w:rPr>
                <w:rFonts w:ascii="Arial" w:hAnsi="Arial"/>
                <w:b w:val="0"/>
                <w:sz w:val="16"/>
              </w:rPr>
              <w:t xml:space="preserve"> </w:t>
            </w:r>
          </w:p>
        </w:tc>
      </w:tr>
    </w:tbl>
    <w:p>
      <w:pPr>
        <w:pStyle w:val="Heading2"/>
      </w:pPr>
      <w:r>
        <w:t>Follow-Up Actions</w:t>
      </w:r>
    </w:p>
    <w:p>
      <w:r>
        <w:t>[ ] Client notified    [ ] Photos/screenshots saved    [ ] Vet contacted    [ ] Insurance broker contacted    [ ] Service paused    [ ] Service terminated    [ ] Pet profile updated    [ ] Client policies updated    [ ] Provider notes added    [ ] Refund/credit decision made    [ ] Follow-up date scheduled</w:t>
      </w:r>
    </w:p>
    <w:p>
      <w:pPr>
        <w:pStyle w:val="Heading2"/>
      </w:pPr>
      <w:r>
        <w:t>Decision / Outcome</w:t>
      </w:r>
    </w:p>
    <w:tbl>
      <w:tblPr>
        <w:tblStyle w:val="TableGrid"/>
        <w:tblW w:type="auto" w:w="0"/>
        <w:jc w:val="center"/>
        <w:tblLook w:firstColumn="1" w:firstRow="1" w:lastColumn="0" w:lastRow="0" w:noHBand="0" w:noVBand="1" w:val="04A0"/>
      </w:tblPr>
      <w:tblGrid>
        <w:gridCol w:w="5400"/>
        <w:gridCol w:w="5400"/>
      </w:tblGrid>
      <w:tr>
        <w:trPr>
          <w:trHeight w:val="749" w:hRule="atLeast"/>
        </w:trPr>
        <w:tc>
          <w:tcPr>
            <w:tcW w:type="dxa" w:w="5400"/>
            <w:shd w:fill="EDEDED"/>
            <w:vAlign w:val="center"/>
          </w:tcPr>
          <w:p>
            <w:r/>
            <w:r>
              <w:rPr>
                <w:rFonts w:ascii="Arial" w:hAnsi="Arial"/>
                <w:b/>
                <w:sz w:val="16"/>
              </w:rPr>
              <w:t>Outcome</w:t>
            </w:r>
          </w:p>
        </w:tc>
        <w:tc>
          <w:tcPr>
            <w:tcW w:type="dxa" w:w="5400"/>
            <w:vAlign w:val="center"/>
          </w:tcPr>
          <w:p>
            <w:r/>
            <w:r>
              <w:rPr>
                <w:rFonts w:ascii="Arial" w:hAnsi="Arial"/>
                <w:b w:val="0"/>
                <w:sz w:val="16"/>
              </w:rPr>
              <w:t xml:space="preserve"> </w:t>
            </w:r>
          </w:p>
        </w:tc>
      </w:tr>
      <w:tr>
        <w:trPr>
          <w:trHeight w:val="605" w:hRule="atLeast"/>
        </w:trPr>
        <w:tc>
          <w:tcPr>
            <w:tcW w:type="dxa" w:w="5400"/>
            <w:shd w:fill="EDEDED"/>
            <w:vAlign w:val="center"/>
          </w:tcPr>
          <w:p>
            <w:r/>
            <w:r>
              <w:rPr>
                <w:rFonts w:ascii="Arial" w:hAnsi="Arial"/>
                <w:b/>
                <w:sz w:val="16"/>
              </w:rPr>
              <w:t>Policy or training changes needed</w:t>
            </w:r>
          </w:p>
        </w:tc>
        <w:tc>
          <w:tcPr>
            <w:tcW w:type="dxa" w:w="5400"/>
            <w:vAlign w:val="center"/>
          </w:tcPr>
          <w:p>
            <w:r/>
            <w:r>
              <w:rPr>
                <w:rFonts w:ascii="Arial" w:hAnsi="Arial"/>
                <w:b w:val="0"/>
                <w:sz w:val="16"/>
              </w:rPr>
              <w:t xml:space="preserve"> </w:t>
            </w:r>
          </w:p>
        </w:tc>
      </w:tr>
      <w:tr>
        <w:trPr>
          <w:trHeight w:val="749" w:hRule="atLeast"/>
        </w:trPr>
        <w:tc>
          <w:tcPr>
            <w:tcW w:type="dxa" w:w="5400"/>
            <w:shd w:fill="EDEDED"/>
            <w:vAlign w:val="center"/>
          </w:tcPr>
          <w:p>
            <w:r/>
            <w:r>
              <w:rPr>
                <w:rFonts w:ascii="Arial" w:hAnsi="Arial"/>
                <w:b/>
                <w:sz w:val="16"/>
              </w:rPr>
              <w:t>Final follow-up date</w:t>
            </w:r>
          </w:p>
        </w:tc>
        <w:tc>
          <w:tcPr>
            <w:tcW w:type="dxa" w:w="5400"/>
            <w:vAlign w:val="center"/>
          </w:tcPr>
          <w:p>
            <w:r/>
            <w:r>
              <w:rPr>
                <w:rFonts w:ascii="Arial" w:hAnsi="Arial"/>
                <w:b w:val="0"/>
                <w:sz w:val="16"/>
              </w:rPr>
              <w:t xml:space="preserve"> </w:t>
            </w:r>
          </w:p>
        </w:tc>
      </w:tr>
    </w:tbl>
    <w:p/>
    <w:tbl>
      <w:tblPr>
        <w:tblStyle w:val="TableGrid"/>
        <w:tblW w:type="auto" w:w="0"/>
        <w:tblLook w:firstColumn="1" w:firstRow="1" w:lastColumn="0" w:lastRow="0" w:noHBand="0" w:noVBand="1" w:val="04A0"/>
      </w:tblPr>
      <w:tblGrid>
        <w:gridCol w:w="5400"/>
        <w:gridCol w:w="5400"/>
      </w:tblGrid>
      <w:tr>
        <w:tc>
          <w:tcPr>
            <w:tcW w:type="dxa" w:w="5400"/>
            <w:shd w:fill="EDEDED"/>
          </w:tcPr>
          <w:p>
            <w:r/>
            <w:r>
              <w:rPr>
                <w:rFonts w:ascii="Arial" w:hAnsi="Arial"/>
                <w:b/>
                <w:sz w:val="16"/>
              </w:rPr>
              <w:t>Business Owner / Manager Signature</w:t>
            </w:r>
          </w:p>
        </w:tc>
        <w:tc>
          <w:tcPr>
            <w:tcW w:type="dxa" w:w="5400"/>
            <w:shd w:fill="EDEDED"/>
          </w:tcPr>
          <w:p>
            <w:r/>
            <w:r>
              <w:rPr>
                <w:rFonts w:ascii="Arial" w:hAnsi="Arial"/>
                <w:b/>
                <w:sz w:val="16"/>
              </w:rPr>
              <w:t>Date</w:t>
            </w:r>
          </w:p>
        </w:tc>
      </w:tr>
      <w:tr>
        <w:trPr>
          <w:trHeight w:val="792" w:hRule="atLeast"/>
        </w:trPr>
        <w:tc>
          <w:tcPr>
            <w:tcW w:type="dxa" w:w="5400"/>
          </w:tcPr>
          <w:p>
            <w:r/>
            <w:r>
              <w:rPr>
                <w:rFonts w:ascii="Arial" w:hAnsi="Arial"/>
                <w:b w:val="0"/>
                <w:sz w:val="16"/>
              </w:rPr>
              <w:br/>
              <w:br/>
            </w:r>
          </w:p>
        </w:tc>
        <w:tc>
          <w:tcPr>
            <w:tcW w:type="dxa" w:w="5400"/>
          </w:tcPr>
          <w:p>
            <w:r/>
            <w:r>
              <w:rPr>
                <w:rFonts w:ascii="Arial" w:hAnsi="Arial"/>
                <w:b w:val="0"/>
                <w:sz w:val="16"/>
              </w:rPr>
              <w:br/>
              <w:br/>
            </w:r>
          </w:p>
        </w:tc>
      </w:tr>
    </w:tbl>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